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8017B" w14:textId="77777777" w:rsidR="000926EB" w:rsidRPr="000926EB" w:rsidRDefault="000926EB" w:rsidP="000926EB">
      <w:pPr>
        <w:spacing w:after="0" w:line="248" w:lineRule="auto"/>
        <w:ind w:left="1553" w:right="67"/>
        <w:jc w:val="center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A6D4BB" wp14:editId="563BFF7F">
                <wp:simplePos x="0" y="0"/>
                <wp:positionH relativeFrom="column">
                  <wp:posOffset>69723</wp:posOffset>
                </wp:positionH>
                <wp:positionV relativeFrom="paragraph">
                  <wp:posOffset>-845</wp:posOffset>
                </wp:positionV>
                <wp:extent cx="961390" cy="1095375"/>
                <wp:effectExtent l="0" t="0" r="0" b="0"/>
                <wp:wrapSquare wrapText="bothSides"/>
                <wp:docPr id="10034" name="Group 10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1390" cy="1095375"/>
                          <a:chOff x="0" y="0"/>
                          <a:chExt cx="961390" cy="1095375"/>
                        </a:xfrm>
                      </wpg:grpSpPr>
                      <wps:wsp>
                        <wps:cNvPr id="109" name="Rectangle 109"/>
                        <wps:cNvSpPr/>
                        <wps:spPr>
                          <a:xfrm>
                            <a:off x="382" y="2567"/>
                            <a:ext cx="46619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D3E30" w14:textId="77777777" w:rsidR="000926EB" w:rsidRDefault="000926EB" w:rsidP="000926EB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82" name="Picture 115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118" y="14732"/>
                            <a:ext cx="886968" cy="1045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A189E6" id="Group 10034" o:spid="_x0000_s1026" style="position:absolute;left:0;text-align:left;margin-left:5.5pt;margin-top:-.05pt;width:75.7pt;height:86.25pt;z-index:251659264" coordsize="9613,10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">
                <v:rect id="Rectangle 109" o:spid="_x0000_s1027" style="position:absolute;left:3;top:25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:rsidR="000926EB" w:rsidRDefault="000926EB" w:rsidP="000926EB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582" o:spid="_x0000_s1028" type="#_x0000_t75" style="position:absolute;left:471;top:147;width:8869;height:10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">
                  <v:imagedata r:id="rId9" o:title=""/>
                </v:shape>
                <w10:wrap type="square"/>
              </v:group>
            </w:pict>
          </mc:Fallback>
        </mc:AlternateContent>
      </w:r>
      <w:r w:rsidRPr="000926EB">
        <w:rPr>
          <w:b/>
          <w:lang w:val="ru-RU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 </w:t>
      </w:r>
    </w:p>
    <w:p w14:paraId="5FADB1CF" w14:textId="77777777" w:rsidR="000926EB" w:rsidRPr="000926EB" w:rsidRDefault="000926EB" w:rsidP="000926EB">
      <w:pPr>
        <w:spacing w:after="0" w:line="248" w:lineRule="auto"/>
        <w:ind w:left="1553" w:right="1433"/>
        <w:jc w:val="center"/>
        <w:rPr>
          <w:lang w:val="ru-RU"/>
        </w:rPr>
      </w:pPr>
      <w:r w:rsidRPr="000926EB">
        <w:rPr>
          <w:b/>
          <w:lang w:val="ru-RU"/>
        </w:rPr>
        <w:t xml:space="preserve">высшего образования </w:t>
      </w:r>
    </w:p>
    <w:p w14:paraId="258B4225" w14:textId="77777777" w:rsidR="000926EB" w:rsidRPr="000926EB" w:rsidRDefault="000926EB" w:rsidP="000926EB">
      <w:pPr>
        <w:spacing w:after="0" w:line="248" w:lineRule="auto"/>
        <w:ind w:right="263"/>
        <w:jc w:val="center"/>
        <w:rPr>
          <w:lang w:val="ru-RU"/>
        </w:rPr>
      </w:pPr>
      <w:r w:rsidRPr="000926EB">
        <w:rPr>
          <w:b/>
          <w:lang w:val="ru-RU"/>
        </w:rPr>
        <w:t xml:space="preserve">«Московский государственный технический университет имени Н.Э. Баумана </w:t>
      </w:r>
    </w:p>
    <w:p w14:paraId="6A754727" w14:textId="77777777" w:rsidR="000926EB" w:rsidRPr="000926EB" w:rsidRDefault="000926EB" w:rsidP="000926EB">
      <w:pPr>
        <w:spacing w:after="0" w:line="259" w:lineRule="auto"/>
        <w:ind w:left="110"/>
        <w:rPr>
          <w:lang w:val="ru-RU"/>
        </w:rPr>
      </w:pPr>
      <w:r w:rsidRPr="000926EB">
        <w:rPr>
          <w:b/>
          <w:lang w:val="ru-RU"/>
        </w:rPr>
        <w:t xml:space="preserve">(национальный исследовательский университет)» </w:t>
      </w:r>
    </w:p>
    <w:p w14:paraId="30378879" w14:textId="77777777" w:rsidR="000926EB" w:rsidRDefault="000926EB" w:rsidP="000926EB">
      <w:pPr>
        <w:spacing w:after="0" w:line="248" w:lineRule="auto"/>
        <w:ind w:left="1553"/>
        <w:jc w:val="center"/>
      </w:pPr>
      <w:r w:rsidRPr="000926EB">
        <w:rPr>
          <w:b/>
          <w:lang w:val="ru-RU"/>
        </w:rPr>
        <w:t xml:space="preserve">(МГТУ им. </w:t>
      </w:r>
      <w:r>
        <w:rPr>
          <w:b/>
        </w:rPr>
        <w:t xml:space="preserve">Н.Э. </w:t>
      </w:r>
      <w:proofErr w:type="spellStart"/>
      <w:r>
        <w:rPr>
          <w:b/>
        </w:rPr>
        <w:t>Баумана</w:t>
      </w:r>
      <w:proofErr w:type="spellEnd"/>
      <w:r>
        <w:rPr>
          <w:b/>
        </w:rPr>
        <w:t>)</w:t>
      </w:r>
      <w:r>
        <w:rPr>
          <w:b/>
          <w:sz w:val="22"/>
        </w:rPr>
        <w:t xml:space="preserve"> </w:t>
      </w:r>
    </w:p>
    <w:p w14:paraId="5D7B539C" w14:textId="77777777" w:rsidR="000926EB" w:rsidRDefault="000926EB" w:rsidP="000926EB">
      <w:pPr>
        <w:spacing w:after="0" w:line="259" w:lineRule="auto"/>
        <w:ind w:left="213"/>
        <w:jc w:val="center"/>
      </w:pPr>
      <w:r>
        <w:rPr>
          <w:b/>
          <w:sz w:val="10"/>
        </w:rPr>
        <w:t xml:space="preserve"> </w:t>
      </w:r>
    </w:p>
    <w:p w14:paraId="5F4376B7" w14:textId="77777777" w:rsidR="000926EB" w:rsidRDefault="000926EB" w:rsidP="000926EB">
      <w:pPr>
        <w:spacing w:after="10" w:line="259" w:lineRule="auto"/>
        <w:ind w:left="-29" w:right="-21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C584D3" wp14:editId="72857CBF">
                <wp:extent cx="5977128" cy="54864"/>
                <wp:effectExtent l="0" t="0" r="0" b="0"/>
                <wp:docPr id="10031" name="Group 10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128" cy="54864"/>
                          <a:chOff x="0" y="0"/>
                          <a:chExt cx="5977128" cy="54864"/>
                        </a:xfrm>
                      </wpg:grpSpPr>
                      <wps:wsp>
                        <wps:cNvPr id="12030" name="Shape 12030"/>
                        <wps:cNvSpPr/>
                        <wps:spPr>
                          <a:xfrm>
                            <a:off x="0" y="45720"/>
                            <a:ext cx="59771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128" h="9144">
                                <a:moveTo>
                                  <a:pt x="0" y="0"/>
                                </a:moveTo>
                                <a:lnTo>
                                  <a:pt x="5977128" y="0"/>
                                </a:lnTo>
                                <a:lnTo>
                                  <a:pt x="59771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1" name="Shape 12031"/>
                        <wps:cNvSpPr/>
                        <wps:spPr>
                          <a:xfrm>
                            <a:off x="0" y="0"/>
                            <a:ext cx="597712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128" h="36576">
                                <a:moveTo>
                                  <a:pt x="0" y="0"/>
                                </a:moveTo>
                                <a:lnTo>
                                  <a:pt x="5977128" y="0"/>
                                </a:lnTo>
                                <a:lnTo>
                                  <a:pt x="597712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27B154" id="Group 10031" o:spid="_x0000_s1026" style="width:470.65pt;height:4.3pt;mso-position-horizontal-relative:char;mso-position-vertical-relative:line" coordsize="59771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">
                <v:shape id="Shape 12030" o:spid="_x0000_s1027" style="position:absolute;top:457;width:59771;height:91;visibility:visible;mso-wrap-style:square;v-text-anchor:top" coordsize="59771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" path="m,l5977128,r,9144l,9144,,e" fillcolor="black" stroked="f" strokeweight="0">
                  <v:stroke miterlimit="83231f" joinstyle="miter"/>
                  <v:path arrowok="t" textboxrect="0,0,5977128,9144"/>
                </v:shape>
                <v:shape id="Shape 12031" o:spid="_x0000_s1028" style="position:absolute;width:59771;height:365;visibility:visible;mso-wrap-style:square;v-text-anchor:top" coordsize="597712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" path="m,l5977128,r,36576l,36576,,e" fillcolor="black" stroked="f" strokeweight="0">
                  <v:stroke miterlimit="83231f" joinstyle="miter"/>
                  <v:path arrowok="t" textboxrect="0,0,5977128,36576"/>
                </v:shape>
                <w10:anchorlock/>
              </v:group>
            </w:pict>
          </mc:Fallback>
        </mc:AlternateContent>
      </w:r>
    </w:p>
    <w:p w14:paraId="3A2E2BAA" w14:textId="77777777" w:rsidR="000926EB" w:rsidRPr="000926EB" w:rsidRDefault="000926EB" w:rsidP="000926EB">
      <w:pPr>
        <w:spacing w:after="0" w:line="259" w:lineRule="auto"/>
        <w:rPr>
          <w:lang w:val="ru-RU"/>
        </w:rPr>
      </w:pPr>
      <w:r w:rsidRPr="000926EB">
        <w:rPr>
          <w:b/>
          <w:sz w:val="22"/>
          <w:lang w:val="ru-RU"/>
        </w:rPr>
        <w:t xml:space="preserve"> </w:t>
      </w:r>
    </w:p>
    <w:p w14:paraId="184DE2CA" w14:textId="77777777" w:rsidR="000926EB" w:rsidRPr="000926EB" w:rsidRDefault="000926EB" w:rsidP="000926EB">
      <w:pPr>
        <w:spacing w:after="122" w:line="249" w:lineRule="auto"/>
        <w:ind w:left="110" w:right="998"/>
        <w:rPr>
          <w:lang w:val="ru-RU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60FB363" wp14:editId="23618428">
                <wp:simplePos x="0" y="0"/>
                <wp:positionH relativeFrom="column">
                  <wp:posOffset>1039369</wp:posOffset>
                </wp:positionH>
                <wp:positionV relativeFrom="paragraph">
                  <wp:posOffset>172382</wp:posOffset>
                </wp:positionV>
                <wp:extent cx="4901184" cy="188976"/>
                <wp:effectExtent l="0" t="0" r="0" b="0"/>
                <wp:wrapNone/>
                <wp:docPr id="10033" name="Group 10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1184" cy="188976"/>
                          <a:chOff x="0" y="0"/>
                          <a:chExt cx="4901184" cy="188976"/>
                        </a:xfrm>
                      </wpg:grpSpPr>
                      <wps:wsp>
                        <wps:cNvPr id="12034" name="Shape 12034"/>
                        <wps:cNvSpPr/>
                        <wps:spPr>
                          <a:xfrm>
                            <a:off x="9144" y="0"/>
                            <a:ext cx="4892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040" h="9144">
                                <a:moveTo>
                                  <a:pt x="0" y="0"/>
                                </a:moveTo>
                                <a:lnTo>
                                  <a:pt x="4892040" y="0"/>
                                </a:lnTo>
                                <a:lnTo>
                                  <a:pt x="4892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5" name="Shape 12035"/>
                        <wps:cNvSpPr/>
                        <wps:spPr>
                          <a:xfrm>
                            <a:off x="0" y="182880"/>
                            <a:ext cx="49011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1184" h="9144">
                                <a:moveTo>
                                  <a:pt x="0" y="0"/>
                                </a:moveTo>
                                <a:lnTo>
                                  <a:pt x="4901184" y="0"/>
                                </a:lnTo>
                                <a:lnTo>
                                  <a:pt x="49011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FBB204" id="Group 10033" o:spid="_x0000_s1026" style="position:absolute;margin-left:81.85pt;margin-top:13.55pt;width:385.9pt;height:14.9pt;z-index:-251656192" coordsize="49011,1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">
                <v:shape id="Shape 12034" o:spid="_x0000_s1027" style="position:absolute;left:91;width:48920;height:91;visibility:visible;mso-wrap-style:square;v-text-anchor:top" coordsize="48920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" path="m,l4892040,r,9144l,9144,,e" fillcolor="black" stroked="f" strokeweight="0">
                  <v:stroke miterlimit="83231f" joinstyle="miter"/>
                  <v:path arrowok="t" textboxrect="0,0,4892040,9144"/>
                </v:shape>
                <v:shape id="Shape 12035" o:spid="_x0000_s1028" style="position:absolute;top:1828;width:49011;height:92;visibility:visible;mso-wrap-style:square;v-text-anchor:top" coordsize="49011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" path="m,l4901184,r,9144l,9144,,e" fillcolor="black" stroked="f" strokeweight="0">
                  <v:stroke miterlimit="83231f" joinstyle="miter"/>
                  <v:path arrowok="t" textboxrect="0,0,4901184,9144"/>
                </v:shape>
              </v:group>
            </w:pict>
          </mc:Fallback>
        </mc:AlternateContent>
      </w:r>
      <w:r w:rsidRPr="000926EB">
        <w:rPr>
          <w:lang w:val="ru-RU"/>
        </w:rPr>
        <w:t xml:space="preserve">ФАКУЛЬТЕТ ИНФОРМАТИКА И СИСТЕМЫ УПРАВЛЕНИЯ КАФЕДРА </w:t>
      </w:r>
      <w:r w:rsidRPr="000926EB">
        <w:rPr>
          <w:lang w:val="ru-RU"/>
        </w:rPr>
        <w:tab/>
        <w:t xml:space="preserve">СИСТЕМЫ ОБРАБОТКИ ИНФОРМАЦИИ И УПРАВЛЕНИЯ </w:t>
      </w:r>
    </w:p>
    <w:p w14:paraId="7F02248A" w14:textId="77777777" w:rsidR="000926EB" w:rsidRPr="000926EB" w:rsidRDefault="000926EB" w:rsidP="000926EB">
      <w:pPr>
        <w:spacing w:after="0" w:line="259" w:lineRule="auto"/>
        <w:rPr>
          <w:lang w:val="ru-RU"/>
        </w:rPr>
      </w:pPr>
      <w:r w:rsidRPr="000926EB">
        <w:rPr>
          <w:b/>
          <w:sz w:val="36"/>
          <w:lang w:val="ru-RU"/>
        </w:rPr>
        <w:t xml:space="preserve"> </w:t>
      </w:r>
    </w:p>
    <w:p w14:paraId="1040B513" w14:textId="77777777" w:rsidR="000926EB" w:rsidRPr="00CA67C6" w:rsidRDefault="000926EB" w:rsidP="00CA67C6">
      <w:pPr>
        <w:pStyle w:val="1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CA67C6">
        <w:rPr>
          <w:rFonts w:ascii="Times New Roman" w:hAnsi="Times New Roman" w:cs="Times New Roman"/>
          <w:sz w:val="36"/>
          <w:szCs w:val="36"/>
          <w:lang w:val="ru-RU"/>
        </w:rPr>
        <w:t>ЛАБОРАТОРНАЯ РАБОТА №8</w:t>
      </w:r>
    </w:p>
    <w:p w14:paraId="55A7297E" w14:textId="4B3D4176" w:rsidR="000926EB" w:rsidRPr="000926EB" w:rsidRDefault="000926EB" w:rsidP="00151A72">
      <w:pPr>
        <w:spacing w:after="0" w:line="259" w:lineRule="auto"/>
        <w:rPr>
          <w:lang w:val="ru-RU"/>
        </w:rPr>
      </w:pPr>
      <w:r w:rsidRPr="000926EB">
        <w:rPr>
          <w:sz w:val="20"/>
          <w:lang w:val="ru-RU"/>
        </w:rPr>
        <w:t xml:space="preserve"> </w:t>
      </w:r>
    </w:p>
    <w:p w14:paraId="08EF972D" w14:textId="77777777" w:rsidR="000926EB" w:rsidRPr="000926EB" w:rsidRDefault="000926EB" w:rsidP="000926EB">
      <w:pPr>
        <w:spacing w:after="0" w:line="259" w:lineRule="auto"/>
        <w:ind w:left="286"/>
        <w:rPr>
          <w:lang w:val="ru-RU"/>
        </w:rPr>
      </w:pPr>
      <w:r w:rsidRPr="000926EB">
        <w:rPr>
          <w:b/>
          <w:sz w:val="32"/>
          <w:lang w:val="ru-RU"/>
        </w:rPr>
        <w:t xml:space="preserve">«КЕЙС-ЧЕМПИОНАТ. РАЗРАБОТКА БД И СУБД К НЕЙ» </w:t>
      </w:r>
    </w:p>
    <w:p w14:paraId="6A874900" w14:textId="77777777" w:rsidR="000926EB" w:rsidRPr="000926EB" w:rsidRDefault="000926EB" w:rsidP="000926EB">
      <w:pPr>
        <w:spacing w:after="0" w:line="259" w:lineRule="auto"/>
        <w:ind w:left="268"/>
        <w:jc w:val="center"/>
        <w:rPr>
          <w:lang w:val="ru-RU"/>
        </w:rPr>
      </w:pPr>
      <w:r w:rsidRPr="000926EB">
        <w:rPr>
          <w:b/>
          <w:sz w:val="32"/>
          <w:lang w:val="ru-RU"/>
        </w:rPr>
        <w:t xml:space="preserve"> </w:t>
      </w:r>
    </w:p>
    <w:p w14:paraId="630872EB" w14:textId="77777777" w:rsidR="000926EB" w:rsidRPr="000926EB" w:rsidRDefault="000926EB" w:rsidP="000926EB">
      <w:pPr>
        <w:spacing w:after="50" w:line="259" w:lineRule="auto"/>
        <w:rPr>
          <w:lang w:val="ru-RU"/>
        </w:rPr>
      </w:pPr>
      <w:r w:rsidRPr="000926EB">
        <w:rPr>
          <w:sz w:val="20"/>
          <w:lang w:val="ru-RU"/>
        </w:rPr>
        <w:t xml:space="preserve"> </w:t>
      </w:r>
    </w:p>
    <w:p w14:paraId="562D8D1E" w14:textId="77777777" w:rsidR="000926EB" w:rsidRPr="000926EB" w:rsidRDefault="000926EB" w:rsidP="000926EB">
      <w:pPr>
        <w:pStyle w:val="21"/>
        <w:spacing w:after="88"/>
        <w:ind w:left="194"/>
        <w:rPr>
          <w:lang w:val="ru-RU"/>
        </w:rPr>
      </w:pPr>
      <w:r w:rsidRPr="000926EB">
        <w:rPr>
          <w:sz w:val="28"/>
          <w:lang w:val="ru-RU"/>
        </w:rPr>
        <w:t xml:space="preserve">ДИСЦИПЛИНА: «Программирование на основе классов и шаблонов» </w:t>
      </w:r>
    </w:p>
    <w:p w14:paraId="2C8B9962" w14:textId="77777777" w:rsidR="000926EB" w:rsidRPr="000926EB" w:rsidRDefault="000926EB" w:rsidP="000926EB">
      <w:pPr>
        <w:spacing w:after="0" w:line="259" w:lineRule="auto"/>
        <w:ind w:left="287"/>
        <w:jc w:val="center"/>
        <w:rPr>
          <w:lang w:val="ru-RU"/>
        </w:rPr>
      </w:pPr>
      <w:r w:rsidRPr="000926EB">
        <w:rPr>
          <w:b/>
          <w:sz w:val="40"/>
          <w:lang w:val="ru-RU"/>
        </w:rPr>
        <w:t xml:space="preserve"> </w:t>
      </w:r>
    </w:p>
    <w:tbl>
      <w:tblPr>
        <w:tblStyle w:val="TableGrid"/>
        <w:tblW w:w="9403" w:type="dxa"/>
        <w:tblInd w:w="110" w:type="dxa"/>
        <w:tblLook w:val="04A0" w:firstRow="1" w:lastRow="0" w:firstColumn="1" w:lastColumn="0" w:noHBand="0" w:noVBand="1"/>
      </w:tblPr>
      <w:tblGrid>
        <w:gridCol w:w="5217"/>
        <w:gridCol w:w="4186"/>
      </w:tblGrid>
      <w:tr w:rsidR="000926EB" w:rsidRPr="000926EB" w14:paraId="7EDEDB4E" w14:textId="77777777" w:rsidTr="00F91AE4">
        <w:trPr>
          <w:trHeight w:val="4847"/>
        </w:trPr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02880425" w14:textId="77777777" w:rsidR="000926EB" w:rsidRDefault="000926EB" w:rsidP="00F91AE4">
            <w:pPr>
              <w:spacing w:after="194" w:line="259" w:lineRule="auto"/>
            </w:pPr>
            <w:r>
              <w:t>Выполнил: студент гр. ИУ5-2</w:t>
            </w:r>
            <w:r w:rsidR="00CA67C6">
              <w:t>2</w:t>
            </w:r>
            <w:r>
              <w:t xml:space="preserve">Б </w:t>
            </w:r>
          </w:p>
          <w:p w14:paraId="3713B41E" w14:textId="77777777" w:rsidR="000926EB" w:rsidRDefault="000926EB" w:rsidP="00F91AE4">
            <w:pPr>
              <w:spacing w:after="194" w:line="259" w:lineRule="auto"/>
            </w:pPr>
            <w:r>
              <w:t xml:space="preserve"> </w:t>
            </w:r>
          </w:p>
          <w:p w14:paraId="09F1B0FB" w14:textId="77777777" w:rsidR="000926EB" w:rsidRDefault="000926EB" w:rsidP="00F91AE4">
            <w:pPr>
              <w:spacing w:after="199" w:line="259" w:lineRule="auto"/>
            </w:pPr>
            <w:r>
              <w:t xml:space="preserve"> </w:t>
            </w:r>
          </w:p>
          <w:p w14:paraId="181F3BA4" w14:textId="77777777" w:rsidR="000926EB" w:rsidRDefault="000926EB" w:rsidP="00F91AE4">
            <w:pPr>
              <w:spacing w:after="194" w:line="259" w:lineRule="auto"/>
            </w:pPr>
            <w:r>
              <w:t xml:space="preserve"> </w:t>
            </w:r>
          </w:p>
          <w:p w14:paraId="013FCDBC" w14:textId="77777777" w:rsidR="000926EB" w:rsidRDefault="000926EB" w:rsidP="00F91AE4">
            <w:pPr>
              <w:spacing w:after="194" w:line="259" w:lineRule="auto"/>
            </w:pPr>
            <w:r>
              <w:t xml:space="preserve"> </w:t>
            </w:r>
          </w:p>
          <w:p w14:paraId="07C45FE5" w14:textId="77777777" w:rsidR="000926EB" w:rsidRDefault="000926EB" w:rsidP="00F91AE4">
            <w:pPr>
              <w:spacing w:after="194" w:line="259" w:lineRule="auto"/>
            </w:pPr>
            <w:r>
              <w:t xml:space="preserve"> </w:t>
            </w:r>
          </w:p>
          <w:p w14:paraId="6A63C572" w14:textId="5286E98D" w:rsidR="000926EB" w:rsidRDefault="000926EB" w:rsidP="00151A72">
            <w:pPr>
              <w:spacing w:after="199" w:line="259" w:lineRule="auto"/>
            </w:pPr>
            <w:r>
              <w:t xml:space="preserve"> </w:t>
            </w:r>
          </w:p>
          <w:p w14:paraId="109AA6E2" w14:textId="77777777" w:rsidR="000926EB" w:rsidRDefault="000926EB" w:rsidP="00F91AE4">
            <w:pPr>
              <w:spacing w:line="259" w:lineRule="auto"/>
            </w:pPr>
            <w:r>
              <w:t xml:space="preserve">Проверил: 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</w:tcPr>
          <w:p w14:paraId="1800DCA8" w14:textId="77777777" w:rsidR="000926EB" w:rsidRDefault="000926EB" w:rsidP="00F91AE4">
            <w:pPr>
              <w:spacing w:line="259" w:lineRule="auto"/>
              <w:ind w:left="92"/>
            </w:pPr>
            <w:r>
              <w:rPr>
                <w:sz w:val="20"/>
              </w:rPr>
              <w:t xml:space="preserve">_________________               </w:t>
            </w:r>
            <w:r>
              <w:t>Корнилов И.А.</w:t>
            </w:r>
            <w:r>
              <w:rPr>
                <w:sz w:val="20"/>
              </w:rPr>
              <w:t xml:space="preserve"> </w:t>
            </w:r>
          </w:p>
          <w:p w14:paraId="741DE77A" w14:textId="77777777" w:rsidR="000926EB" w:rsidRDefault="000926EB" w:rsidP="00F91AE4">
            <w:pPr>
              <w:spacing w:after="366" w:line="259" w:lineRule="auto"/>
              <w:ind w:left="469"/>
            </w:pPr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 xml:space="preserve">Подпись)   </w:t>
            </w:r>
            <w:proofErr w:type="gramEnd"/>
            <w:r>
              <w:rPr>
                <w:sz w:val="18"/>
              </w:rPr>
              <w:t xml:space="preserve">                                    (Ф.И.О.) </w:t>
            </w:r>
          </w:p>
          <w:p w14:paraId="3A463A57" w14:textId="77777777" w:rsidR="000926EB" w:rsidRDefault="000926EB" w:rsidP="00F91AE4">
            <w:pPr>
              <w:spacing w:line="259" w:lineRule="auto"/>
              <w:ind w:left="11"/>
            </w:pPr>
            <w:r>
              <w:rPr>
                <w:sz w:val="20"/>
              </w:rPr>
              <w:t xml:space="preserve">_________________                 </w:t>
            </w:r>
            <w:r>
              <w:t>Голуб А.С.</w:t>
            </w:r>
            <w:r>
              <w:rPr>
                <w:sz w:val="20"/>
              </w:rPr>
              <w:t xml:space="preserve"> </w:t>
            </w:r>
          </w:p>
          <w:p w14:paraId="333901BC" w14:textId="77777777" w:rsidR="000926EB" w:rsidRDefault="000926EB" w:rsidP="00F91AE4">
            <w:pPr>
              <w:spacing w:after="351" w:line="259" w:lineRule="auto"/>
              <w:ind w:left="469"/>
            </w:pPr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 xml:space="preserve">Подпись)   </w:t>
            </w:r>
            <w:proofErr w:type="gramEnd"/>
            <w:r>
              <w:rPr>
                <w:sz w:val="18"/>
              </w:rPr>
              <w:t xml:space="preserve">                                    (Ф.И.О.)</w:t>
            </w:r>
            <w:r>
              <w:rPr>
                <w:sz w:val="20"/>
              </w:rPr>
              <w:t xml:space="preserve"> </w:t>
            </w:r>
          </w:p>
          <w:p w14:paraId="2D0452E1" w14:textId="77777777" w:rsidR="000926EB" w:rsidRDefault="000926EB" w:rsidP="00F91AE4">
            <w:pPr>
              <w:spacing w:line="259" w:lineRule="auto"/>
              <w:ind w:left="58"/>
            </w:pPr>
            <w:r>
              <w:rPr>
                <w:sz w:val="20"/>
              </w:rPr>
              <w:t xml:space="preserve">_________________           </w:t>
            </w:r>
            <w:r>
              <w:t>Феоктистов Е.Д.</w:t>
            </w:r>
            <w:r>
              <w:rPr>
                <w:sz w:val="20"/>
              </w:rPr>
              <w:t xml:space="preserve"> </w:t>
            </w:r>
          </w:p>
          <w:p w14:paraId="19EC4374" w14:textId="77777777" w:rsidR="000926EB" w:rsidRDefault="000926EB" w:rsidP="00F91AE4">
            <w:pPr>
              <w:spacing w:after="345" w:line="259" w:lineRule="auto"/>
              <w:ind w:left="469"/>
            </w:pPr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 xml:space="preserve">Подпись)   </w:t>
            </w:r>
            <w:proofErr w:type="gramEnd"/>
            <w:r>
              <w:rPr>
                <w:sz w:val="18"/>
              </w:rPr>
              <w:t xml:space="preserve">                                    (Ф.И.О.)</w:t>
            </w:r>
            <w:r>
              <w:rPr>
                <w:sz w:val="20"/>
              </w:rPr>
              <w:t xml:space="preserve"> </w:t>
            </w:r>
          </w:p>
          <w:p w14:paraId="17E47815" w14:textId="77777777" w:rsidR="000926EB" w:rsidRDefault="000926EB" w:rsidP="00F91AE4">
            <w:pPr>
              <w:spacing w:line="259" w:lineRule="auto"/>
              <w:ind w:left="3"/>
            </w:pPr>
            <w:r>
              <w:rPr>
                <w:sz w:val="20"/>
              </w:rPr>
              <w:t xml:space="preserve">_________________          </w:t>
            </w:r>
            <w:proofErr w:type="spellStart"/>
            <w:r>
              <w:t>Абаньшина</w:t>
            </w:r>
            <w:proofErr w:type="spellEnd"/>
            <w:r>
              <w:t xml:space="preserve"> А.А</w:t>
            </w:r>
            <w:r w:rsidRPr="00151A72">
              <w:t>.</w:t>
            </w:r>
            <w:r>
              <w:rPr>
                <w:sz w:val="20"/>
              </w:rPr>
              <w:t xml:space="preserve"> </w:t>
            </w:r>
          </w:p>
          <w:p w14:paraId="2954B9B6" w14:textId="1CBA96C6" w:rsidR="000926EB" w:rsidRPr="00151A72" w:rsidRDefault="000926EB" w:rsidP="00151A72">
            <w:pPr>
              <w:spacing w:after="346" w:line="259" w:lineRule="auto"/>
              <w:ind w:left="469"/>
            </w:pPr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 xml:space="preserve">Подпись)   </w:t>
            </w:r>
            <w:proofErr w:type="gramEnd"/>
            <w:r>
              <w:rPr>
                <w:sz w:val="18"/>
              </w:rPr>
              <w:t xml:space="preserve">                                    (Ф.И.О.)</w:t>
            </w:r>
            <w:r>
              <w:rPr>
                <w:sz w:val="20"/>
              </w:rPr>
              <w:t xml:space="preserve"> </w:t>
            </w:r>
          </w:p>
          <w:p w14:paraId="32654526" w14:textId="77777777" w:rsidR="000926EB" w:rsidRDefault="000926EB" w:rsidP="00F91AE4">
            <w:pPr>
              <w:spacing w:line="259" w:lineRule="auto"/>
              <w:ind w:left="96"/>
            </w:pPr>
            <w:r>
              <w:rPr>
                <w:sz w:val="20"/>
              </w:rPr>
              <w:t xml:space="preserve">_________________             </w:t>
            </w:r>
            <w:r>
              <w:t xml:space="preserve">Колосов </w:t>
            </w:r>
            <w:proofErr w:type="gramStart"/>
            <w:r>
              <w:t>М.И</w:t>
            </w:r>
            <w:proofErr w:type="gramEnd"/>
            <w:r>
              <w:rPr>
                <w:sz w:val="20"/>
              </w:rPr>
              <w:t xml:space="preserve"> </w:t>
            </w:r>
          </w:p>
          <w:p w14:paraId="721A87F6" w14:textId="77777777" w:rsidR="000926EB" w:rsidRDefault="000926EB" w:rsidP="00F91AE4">
            <w:pPr>
              <w:spacing w:line="259" w:lineRule="auto"/>
              <w:ind w:left="469"/>
            </w:pPr>
            <w:r>
              <w:rPr>
                <w:sz w:val="18"/>
              </w:rPr>
              <w:t>(</w:t>
            </w:r>
            <w:proofErr w:type="gramStart"/>
            <w:r>
              <w:rPr>
                <w:sz w:val="18"/>
              </w:rPr>
              <w:t xml:space="preserve">Подпись)   </w:t>
            </w:r>
            <w:proofErr w:type="gramEnd"/>
            <w:r>
              <w:rPr>
                <w:sz w:val="18"/>
              </w:rPr>
              <w:t xml:space="preserve">                                    (Ф.И.О.)</w:t>
            </w:r>
            <w:r>
              <w:rPr>
                <w:sz w:val="20"/>
              </w:rPr>
              <w:t xml:space="preserve"> </w:t>
            </w:r>
          </w:p>
        </w:tc>
      </w:tr>
    </w:tbl>
    <w:p w14:paraId="135C1638" w14:textId="77777777" w:rsidR="000926EB" w:rsidRPr="000926EB" w:rsidRDefault="000926EB" w:rsidP="000926EB">
      <w:pPr>
        <w:rPr>
          <w:lang w:val="ru-RU"/>
        </w:rPr>
      </w:pPr>
      <w:r w:rsidRPr="000926EB">
        <w:rPr>
          <w:lang w:val="ru-RU"/>
        </w:rPr>
        <w:t xml:space="preserve">Дата сдачи (защиты): </w:t>
      </w:r>
    </w:p>
    <w:p w14:paraId="2B9A38AC" w14:textId="77777777" w:rsidR="000926EB" w:rsidRPr="000926EB" w:rsidRDefault="000926EB" w:rsidP="000926EB">
      <w:pPr>
        <w:ind w:left="10"/>
        <w:rPr>
          <w:lang w:val="ru-RU"/>
        </w:rPr>
      </w:pPr>
      <w:r w:rsidRPr="000926EB">
        <w:rPr>
          <w:lang w:val="ru-RU"/>
        </w:rPr>
        <w:t xml:space="preserve">Результаты сдачи (защиты): </w:t>
      </w:r>
    </w:p>
    <w:p w14:paraId="567CE058" w14:textId="77777777" w:rsidR="000926EB" w:rsidRDefault="000926EB" w:rsidP="000926EB">
      <w:pPr>
        <w:numPr>
          <w:ilvl w:val="0"/>
          <w:numId w:val="10"/>
        </w:numPr>
        <w:spacing w:after="175" w:line="247" w:lineRule="auto"/>
        <w:ind w:right="551" w:hanging="163"/>
        <w:jc w:val="both"/>
      </w:pPr>
      <w:proofErr w:type="spellStart"/>
      <w:r>
        <w:t>Балльная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: </w:t>
      </w:r>
    </w:p>
    <w:p w14:paraId="0FB78336" w14:textId="77777777" w:rsidR="000926EB" w:rsidRDefault="000926EB" w:rsidP="000926EB">
      <w:pPr>
        <w:numPr>
          <w:ilvl w:val="0"/>
          <w:numId w:val="10"/>
        </w:numPr>
        <w:spacing w:after="156" w:line="259" w:lineRule="auto"/>
        <w:ind w:right="551" w:hanging="163"/>
        <w:jc w:val="both"/>
      </w:pPr>
      <w:proofErr w:type="spellStart"/>
      <w:r>
        <w:t>Оценка</w:t>
      </w:r>
      <w:proofErr w:type="spellEnd"/>
      <w:r>
        <w:t xml:space="preserve">:  </w:t>
      </w:r>
    </w:p>
    <w:p w14:paraId="4615FBFC" w14:textId="08053C30" w:rsidR="00151A72" w:rsidRPr="00151A72" w:rsidRDefault="00151A72" w:rsidP="00151A72">
      <w:pPr>
        <w:jc w:val="center"/>
        <w:rPr>
          <w:i/>
          <w:iCs/>
          <w:lang w:val="ru-RU"/>
        </w:rPr>
        <w:sectPr w:rsidR="00151A72" w:rsidRPr="00151A72">
          <w:footerReference w:type="even" r:id="rId10"/>
          <w:footerReference w:type="default" r:id="rId11"/>
          <w:footerReference w:type="first" r:id="rId12"/>
          <w:pgSz w:w="11904" w:h="16838"/>
          <w:pgMar w:top="621" w:right="1037" w:bottom="1477" w:left="1699" w:header="720" w:footer="720" w:gutter="0"/>
          <w:cols w:space="720"/>
          <w:titlePg/>
        </w:sectPr>
      </w:pPr>
      <w:r w:rsidRPr="00151A72">
        <w:rPr>
          <w:i/>
          <w:iCs/>
          <w:sz w:val="28"/>
          <w:szCs w:val="24"/>
          <w:lang w:val="ru-RU"/>
        </w:rPr>
        <w:t xml:space="preserve">2026 </w:t>
      </w:r>
    </w:p>
    <w:p w14:paraId="19A3AC57" w14:textId="77777777" w:rsidR="00C57CCD" w:rsidRPr="000926EB" w:rsidRDefault="00CA67C6">
      <w:pPr>
        <w:spacing w:before="240" w:after="160"/>
        <w:jc w:val="center"/>
        <w:rPr>
          <w:lang w:val="ru-RU"/>
        </w:rPr>
      </w:pPr>
      <w:r w:rsidRPr="000926EB">
        <w:rPr>
          <w:b/>
          <w:sz w:val="32"/>
          <w:lang w:val="ru-RU"/>
        </w:rPr>
        <w:lastRenderedPageBreak/>
        <w:t>Постановка задачи</w:t>
      </w:r>
    </w:p>
    <w:p w14:paraId="37173962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В рамках кейс-чемпионата был разработан отдельный учебный проект </w:t>
      </w:r>
      <w:r w:rsidRPr="000926EB">
        <w:rPr>
          <w:rFonts w:cs="Times New Roman"/>
          <w:sz w:val="28"/>
          <w:szCs w:val="28"/>
        </w:rPr>
        <w:t>DB</w:t>
      </w:r>
      <w:r w:rsidRPr="000926EB">
        <w:rPr>
          <w:rFonts w:cs="Times New Roman"/>
          <w:sz w:val="28"/>
          <w:szCs w:val="28"/>
          <w:lang w:val="ru-RU"/>
        </w:rPr>
        <w:t xml:space="preserve"> — минимальная реляционная система управления базами данных с клиент-серверной архитектурой. Проект предназначен для демонстрации базовых принципов построения СУБД: хранения данных, обработки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>-подобных команд, сетевого обмена между клиентом и сервером, а также отображения результатов в графическом интерфейсе.</w:t>
      </w:r>
    </w:p>
    <w:p w14:paraId="11012BC9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Серверная часть реализована на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++17 и собирается через </w:t>
      </w:r>
      <w:proofErr w:type="spellStart"/>
      <w:r w:rsidRPr="000926EB">
        <w:rPr>
          <w:rFonts w:cs="Times New Roman"/>
          <w:sz w:val="28"/>
          <w:szCs w:val="28"/>
        </w:rPr>
        <w:t>CMake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. Для взаимодействия с пользователем предусмотрен отдельный </w:t>
      </w:r>
      <w:r w:rsidRPr="000926EB">
        <w:rPr>
          <w:rFonts w:cs="Times New Roman"/>
          <w:sz w:val="28"/>
          <w:szCs w:val="28"/>
        </w:rPr>
        <w:t>WPF</w:t>
      </w:r>
      <w:r w:rsidRPr="000926EB">
        <w:rPr>
          <w:rFonts w:cs="Times New Roman"/>
          <w:sz w:val="28"/>
          <w:szCs w:val="28"/>
          <w:lang w:val="ru-RU"/>
        </w:rPr>
        <w:t xml:space="preserve">-клиент на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#, который подключается к серверу по </w:t>
      </w:r>
      <w:r w:rsidRPr="000926EB">
        <w:rPr>
          <w:rFonts w:cs="Times New Roman"/>
          <w:sz w:val="28"/>
          <w:szCs w:val="28"/>
        </w:rPr>
        <w:t>TCP</w:t>
      </w:r>
      <w:r w:rsidRPr="000926EB">
        <w:rPr>
          <w:rFonts w:cs="Times New Roman"/>
          <w:sz w:val="28"/>
          <w:szCs w:val="28"/>
          <w:lang w:val="ru-RU"/>
        </w:rPr>
        <w:t xml:space="preserve">, отправляет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-запросы и отображает ответ в виде таблицы и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 xml:space="preserve">. Данные сохраняются на диске в каталоге </w:t>
      </w:r>
      <w:r w:rsidRPr="000926EB">
        <w:rPr>
          <w:rFonts w:cs="Times New Roman"/>
          <w:sz w:val="28"/>
          <w:szCs w:val="28"/>
        </w:rPr>
        <w:t>data</w:t>
      </w:r>
      <w:r w:rsidRPr="000926EB">
        <w:rPr>
          <w:rFonts w:cs="Times New Roman"/>
          <w:sz w:val="28"/>
          <w:szCs w:val="28"/>
          <w:lang w:val="ru-RU"/>
        </w:rPr>
        <w:t>, поэтому база восстанавливается после перезапуска сервера.</w:t>
      </w:r>
    </w:p>
    <w:p w14:paraId="74F986EC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Проект выполнен как самостоятельная реализация: структура исходных файлов, внутренние классы и механизм хранения отличаются от типовой демонстрации, но сценарий сборки и запуска сохранён удобным для проверки: сборка скриптом, запуск сервера на порту 5432 и отдельный запуск </w:t>
      </w: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>-клиента.</w:t>
      </w:r>
    </w:p>
    <w:p w14:paraId="23BA01D3" w14:textId="77777777" w:rsidR="00C57CCD" w:rsidRPr="000926EB" w:rsidRDefault="00CA67C6">
      <w:pPr>
        <w:spacing w:before="240" w:after="160"/>
        <w:jc w:val="center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>Цель и задачи проекта</w:t>
      </w:r>
    </w:p>
    <w:p w14:paraId="31E4B952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Цель работы — разработать собственную учебную СУБД </w:t>
      </w:r>
      <w:r w:rsidRPr="000926EB">
        <w:rPr>
          <w:rFonts w:cs="Times New Roman"/>
          <w:sz w:val="28"/>
          <w:szCs w:val="28"/>
        </w:rPr>
        <w:t>DB</w:t>
      </w:r>
      <w:r w:rsidRPr="000926EB">
        <w:rPr>
          <w:rFonts w:cs="Times New Roman"/>
          <w:sz w:val="28"/>
          <w:szCs w:val="28"/>
          <w:lang w:val="ru-RU"/>
        </w:rPr>
        <w:t xml:space="preserve"> с поддержкой базовых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>-команд, постоянного хранения данных, сетевого протокола и графического интерфейса.</w:t>
      </w:r>
    </w:p>
    <w:p w14:paraId="2EA64513" w14:textId="77777777" w:rsidR="00C57CCD" w:rsidRPr="000926EB" w:rsidRDefault="00CA67C6">
      <w:pPr>
        <w:pStyle w:val="a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Разработать ядро СУБД на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>++17 для создания баз данных, таблиц и строк.</w:t>
      </w:r>
    </w:p>
    <w:p w14:paraId="3BB4ABEA" w14:textId="77777777" w:rsidR="00C57CCD" w:rsidRPr="000926EB" w:rsidRDefault="00CA67C6">
      <w:pPr>
        <w:pStyle w:val="a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Реализовать файловое хранилище, сохраняющее состояние между </w:t>
      </w:r>
      <w:proofErr w:type="spellStart"/>
      <w:r w:rsidRPr="000926EB">
        <w:rPr>
          <w:rFonts w:cs="Times New Roman"/>
          <w:sz w:val="28"/>
          <w:szCs w:val="28"/>
          <w:lang w:val="ru-RU"/>
        </w:rPr>
        <w:t>перезапусками</w:t>
      </w:r>
      <w:proofErr w:type="spellEnd"/>
      <w:r w:rsidRPr="000926EB">
        <w:rPr>
          <w:rFonts w:cs="Times New Roman"/>
          <w:sz w:val="28"/>
          <w:szCs w:val="28"/>
          <w:lang w:val="ru-RU"/>
        </w:rPr>
        <w:t>.</w:t>
      </w:r>
    </w:p>
    <w:p w14:paraId="1D340AD3" w14:textId="77777777" w:rsidR="00C57CCD" w:rsidRPr="000926EB" w:rsidRDefault="00CA67C6">
      <w:pPr>
        <w:pStyle w:val="a"/>
        <w:rPr>
          <w:rFonts w:cs="Times New Roman"/>
          <w:sz w:val="28"/>
          <w:szCs w:val="28"/>
        </w:rPr>
      </w:pPr>
      <w:proofErr w:type="spellStart"/>
      <w:r w:rsidRPr="000926EB">
        <w:rPr>
          <w:rFonts w:cs="Times New Roman"/>
          <w:sz w:val="28"/>
          <w:szCs w:val="28"/>
        </w:rPr>
        <w:t>Поддержать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базовые</w:t>
      </w:r>
      <w:proofErr w:type="spellEnd"/>
      <w:r w:rsidRPr="000926EB">
        <w:rPr>
          <w:rFonts w:cs="Times New Roman"/>
          <w:sz w:val="28"/>
          <w:szCs w:val="28"/>
        </w:rPr>
        <w:t xml:space="preserve"> DDL и DML команды: CREATE, DROP, USE, INSERT, SELECT, UPDATE, DELETE, SHOW.</w:t>
      </w:r>
    </w:p>
    <w:p w14:paraId="708FF9D2" w14:textId="77777777" w:rsidR="00C57CCD" w:rsidRPr="000926EB" w:rsidRDefault="00CA67C6">
      <w:pPr>
        <w:pStyle w:val="a"/>
        <w:rPr>
          <w:rFonts w:cs="Times New Roman"/>
          <w:sz w:val="28"/>
          <w:szCs w:val="28"/>
        </w:rPr>
      </w:pPr>
      <w:r w:rsidRPr="000926EB">
        <w:rPr>
          <w:rFonts w:cs="Times New Roman"/>
          <w:sz w:val="28"/>
          <w:szCs w:val="28"/>
        </w:rPr>
        <w:t xml:space="preserve">Добавить расширения AUTO_INCREMENT, UNIQUE, VARCHAR(n), </w:t>
      </w:r>
      <w:proofErr w:type="gramStart"/>
      <w:r w:rsidRPr="000926EB">
        <w:rPr>
          <w:rFonts w:cs="Times New Roman"/>
          <w:sz w:val="28"/>
          <w:szCs w:val="28"/>
        </w:rPr>
        <w:t>TEXT[</w:t>
      </w:r>
      <w:proofErr w:type="gramEnd"/>
      <w:r w:rsidRPr="000926EB">
        <w:rPr>
          <w:rFonts w:cs="Times New Roman"/>
          <w:sz w:val="28"/>
          <w:szCs w:val="28"/>
        </w:rPr>
        <w:t>] и batch-запросы через точку с запятой.</w:t>
      </w:r>
    </w:p>
    <w:p w14:paraId="5E6FDDD4" w14:textId="77777777" w:rsidR="00C57CCD" w:rsidRPr="000926EB" w:rsidRDefault="00CA67C6">
      <w:pPr>
        <w:pStyle w:val="a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Реализовать </w:t>
      </w:r>
      <w:r w:rsidRPr="000926EB">
        <w:rPr>
          <w:rFonts w:cs="Times New Roman"/>
          <w:sz w:val="28"/>
          <w:szCs w:val="28"/>
        </w:rPr>
        <w:t>TCP</w:t>
      </w:r>
      <w:r w:rsidRPr="000926EB">
        <w:rPr>
          <w:rFonts w:cs="Times New Roman"/>
          <w:sz w:val="28"/>
          <w:szCs w:val="28"/>
          <w:lang w:val="ru-RU"/>
        </w:rPr>
        <w:t xml:space="preserve">-сервер с протоколом передачи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-запроса и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>-ответа.</w:t>
      </w:r>
    </w:p>
    <w:p w14:paraId="049E07A1" w14:textId="77777777" w:rsidR="00C57CCD" w:rsidRPr="000926EB" w:rsidRDefault="00CA67C6">
      <w:pPr>
        <w:pStyle w:val="a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Собрать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-совместимый </w:t>
      </w:r>
      <w:r w:rsidRPr="000926EB">
        <w:rPr>
          <w:rFonts w:cs="Times New Roman"/>
          <w:sz w:val="28"/>
          <w:szCs w:val="28"/>
        </w:rPr>
        <w:t>API</w:t>
      </w:r>
      <w:r w:rsidRPr="000926EB">
        <w:rPr>
          <w:rFonts w:cs="Times New Roman"/>
          <w:sz w:val="28"/>
          <w:szCs w:val="28"/>
          <w:lang w:val="ru-RU"/>
        </w:rPr>
        <w:t xml:space="preserve"> для внешнего подключения к серверу.</w:t>
      </w:r>
    </w:p>
    <w:p w14:paraId="3D975766" w14:textId="77777777" w:rsidR="00C57CCD" w:rsidRPr="000926EB" w:rsidRDefault="00CA67C6">
      <w:pPr>
        <w:pStyle w:val="a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Разработать отдельный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# </w:t>
      </w:r>
      <w:r w:rsidRPr="000926EB">
        <w:rPr>
          <w:rFonts w:cs="Times New Roman"/>
          <w:sz w:val="28"/>
          <w:szCs w:val="28"/>
        </w:rPr>
        <w:t>WPF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 xml:space="preserve"> для ввода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 и отображения результата.</w:t>
      </w:r>
    </w:p>
    <w:p w14:paraId="7200A876" w14:textId="77777777" w:rsidR="00C57CCD" w:rsidRPr="000926EB" w:rsidRDefault="00CA67C6">
      <w:pPr>
        <w:pStyle w:val="a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Обеспечить сборку через </w:t>
      </w:r>
      <w:proofErr w:type="spellStart"/>
      <w:r w:rsidRPr="000926EB">
        <w:rPr>
          <w:rFonts w:cs="Times New Roman"/>
          <w:sz w:val="28"/>
          <w:szCs w:val="28"/>
        </w:rPr>
        <w:t>CMake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, </w:t>
      </w:r>
      <w:r w:rsidRPr="000926EB">
        <w:rPr>
          <w:rFonts w:cs="Times New Roman"/>
          <w:sz w:val="28"/>
          <w:szCs w:val="28"/>
        </w:rPr>
        <w:t>shell</w:t>
      </w:r>
      <w:r w:rsidRPr="000926EB">
        <w:rPr>
          <w:rFonts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</w:rPr>
        <w:t>bat</w:t>
      </w:r>
      <w:r w:rsidRPr="000926EB">
        <w:rPr>
          <w:rFonts w:cs="Times New Roman"/>
          <w:sz w:val="28"/>
          <w:szCs w:val="28"/>
          <w:lang w:val="ru-RU"/>
        </w:rPr>
        <w:t xml:space="preserve">-скрипты и </w:t>
      </w:r>
      <w:r w:rsidRPr="000926EB">
        <w:rPr>
          <w:rFonts w:cs="Times New Roman"/>
          <w:sz w:val="28"/>
          <w:szCs w:val="28"/>
        </w:rPr>
        <w:t>Docker</w:t>
      </w:r>
      <w:r w:rsidRPr="000926EB">
        <w:rPr>
          <w:rFonts w:cs="Times New Roman"/>
          <w:sz w:val="28"/>
          <w:szCs w:val="28"/>
          <w:lang w:val="ru-RU"/>
        </w:rPr>
        <w:t>.</w:t>
      </w:r>
    </w:p>
    <w:p w14:paraId="1E4BB0DA" w14:textId="77777777" w:rsidR="00C57CCD" w:rsidRPr="000926EB" w:rsidRDefault="00CA67C6">
      <w:pPr>
        <w:pStyle w:val="a"/>
        <w:rPr>
          <w:rFonts w:cs="Times New Roman"/>
          <w:sz w:val="28"/>
          <w:szCs w:val="28"/>
        </w:rPr>
      </w:pPr>
      <w:proofErr w:type="spellStart"/>
      <w:r w:rsidRPr="000926EB">
        <w:rPr>
          <w:rFonts w:cs="Times New Roman"/>
          <w:sz w:val="28"/>
          <w:szCs w:val="28"/>
        </w:rPr>
        <w:t>Подготовить</w:t>
      </w:r>
      <w:proofErr w:type="spellEnd"/>
      <w:r w:rsidRPr="000926EB">
        <w:rPr>
          <w:rFonts w:cs="Times New Roman"/>
          <w:sz w:val="28"/>
          <w:szCs w:val="28"/>
        </w:rPr>
        <w:t xml:space="preserve"> unit, integration и functional tests для проверки MVP.</w:t>
      </w:r>
    </w:p>
    <w:p w14:paraId="58CC69F2" w14:textId="77777777" w:rsidR="00C57CCD" w:rsidRPr="000926EB" w:rsidRDefault="00CA67C6" w:rsidP="00151A72">
      <w:pPr>
        <w:keepNext/>
        <w:spacing w:before="240" w:after="160"/>
        <w:jc w:val="center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lastRenderedPageBreak/>
        <w:t>Выполнение работы</w:t>
      </w:r>
    </w:p>
    <w:p w14:paraId="35093F15" w14:textId="77777777" w:rsidR="00C57CCD" w:rsidRPr="000926EB" w:rsidRDefault="00CA67C6" w:rsidP="00151A72">
      <w:pPr>
        <w:keepNext/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>Общая архитектура проекта</w:t>
      </w:r>
    </w:p>
    <w:p w14:paraId="3EC5DE1F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Система построена по клиент-серверной модели. </w:t>
      </w: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 xml:space="preserve">-клиент и внешние клиенты не работают с файлами базы напрямую: они отправляют запросы на </w:t>
      </w:r>
      <w:r w:rsidRPr="000926EB">
        <w:rPr>
          <w:rFonts w:cs="Times New Roman"/>
          <w:sz w:val="28"/>
          <w:szCs w:val="28"/>
        </w:rPr>
        <w:t>TCP</w:t>
      </w:r>
      <w:r w:rsidRPr="000926EB">
        <w:rPr>
          <w:rFonts w:cs="Times New Roman"/>
          <w:sz w:val="28"/>
          <w:szCs w:val="28"/>
          <w:lang w:val="ru-RU"/>
        </w:rPr>
        <w:t xml:space="preserve">-сервер. Сервер принимает запрос, передаёт его в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-движок,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-движок обращается к каталогу и файловому хранилищу, после чего результат </w:t>
      </w:r>
      <w:proofErr w:type="spellStart"/>
      <w:r w:rsidRPr="000926EB">
        <w:rPr>
          <w:rFonts w:cs="Times New Roman"/>
          <w:sz w:val="28"/>
          <w:szCs w:val="28"/>
          <w:lang w:val="ru-RU"/>
        </w:rPr>
        <w:t>сериализуется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 в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 xml:space="preserve"> и возвращается клиенту.</w:t>
      </w:r>
    </w:p>
    <w:p w14:paraId="47E72EC4" w14:textId="77777777" w:rsidR="00C57CCD" w:rsidRPr="000926EB" w:rsidRDefault="00CA67C6">
      <w:pPr>
        <w:rPr>
          <w:rFonts w:cs="Times New Roman"/>
          <w:sz w:val="28"/>
          <w:szCs w:val="28"/>
        </w:rPr>
      </w:pPr>
      <w:r w:rsidRPr="000926EB">
        <w:rPr>
          <w:rFonts w:cs="Times New Roman"/>
          <w:noProof/>
          <w:sz w:val="28"/>
          <w:szCs w:val="28"/>
        </w:rPr>
        <w:drawing>
          <wp:inline distT="0" distB="0" distL="0" distR="0" wp14:anchorId="6F17A5EE" wp14:editId="79458C86">
            <wp:extent cx="5760000" cy="2979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b_architectur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F770" w14:textId="77777777" w:rsidR="00C57CCD" w:rsidRPr="000926EB" w:rsidRDefault="00CA67C6">
      <w:pPr>
        <w:jc w:val="center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i/>
          <w:sz w:val="28"/>
          <w:szCs w:val="28"/>
          <w:lang w:val="ru-RU"/>
        </w:rPr>
        <w:t xml:space="preserve">Рисунок 1 — Общая схема взаимодействия компонентов проекта </w:t>
      </w:r>
      <w:r w:rsidRPr="000926EB">
        <w:rPr>
          <w:rFonts w:cs="Times New Roman"/>
          <w:i/>
          <w:sz w:val="28"/>
          <w:szCs w:val="28"/>
        </w:rPr>
        <w:t>DB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4182"/>
        <w:gridCol w:w="3551"/>
      </w:tblGrid>
      <w:tr w:rsidR="00C57CCD" w:rsidRPr="000926EB" w14:paraId="7ACC1D01" w14:textId="77777777">
        <w:trPr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32963C2F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Компонент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88FAF44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Файлы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B439586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Назначение</w:t>
            </w:r>
          </w:p>
        </w:tc>
      </w:tr>
      <w:tr w:rsidR="00C57CCD" w:rsidRPr="00151A72" w14:paraId="2BEFBF7B" w14:textId="77777777">
        <w:trPr>
          <w:jc w:val="center"/>
        </w:trPr>
        <w:tc>
          <w:tcPr>
            <w:tcW w:w="1928" w:type="dxa"/>
            <w:vAlign w:val="center"/>
          </w:tcPr>
          <w:p w14:paraId="03819BB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Точка входа сервера</w:t>
            </w:r>
          </w:p>
        </w:tc>
        <w:tc>
          <w:tcPr>
            <w:tcW w:w="3118" w:type="dxa"/>
            <w:vAlign w:val="center"/>
          </w:tcPr>
          <w:p w14:paraId="1E3F61C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src/app/server_entry.cpp</w:t>
            </w:r>
          </w:p>
        </w:tc>
        <w:tc>
          <w:tcPr>
            <w:tcW w:w="3969" w:type="dxa"/>
            <w:vAlign w:val="center"/>
          </w:tcPr>
          <w:p w14:paraId="00969571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>Разбор аргументов --</w:t>
            </w:r>
            <w:r w:rsidRPr="000926EB">
              <w:rPr>
                <w:rFonts w:cs="Times New Roman"/>
                <w:sz w:val="28"/>
                <w:szCs w:val="28"/>
              </w:rPr>
              <w:t>host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, --</w:t>
            </w:r>
            <w:r w:rsidRPr="000926EB">
              <w:rPr>
                <w:rFonts w:cs="Times New Roman"/>
                <w:sz w:val="28"/>
                <w:szCs w:val="28"/>
              </w:rPr>
              <w:t>port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, --</w:t>
            </w:r>
            <w:r w:rsidRPr="000926EB">
              <w:rPr>
                <w:rFonts w:cs="Times New Roman"/>
                <w:sz w:val="28"/>
                <w:szCs w:val="28"/>
              </w:rPr>
              <w:t>data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0926EB">
              <w:rPr>
                <w:rFonts w:cs="Times New Roman"/>
                <w:sz w:val="28"/>
                <w:szCs w:val="28"/>
              </w:rPr>
              <w:t>dir</w:t>
            </w:r>
            <w:proofErr w:type="spellEnd"/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и запуск сервера.</w:t>
            </w:r>
          </w:p>
        </w:tc>
      </w:tr>
      <w:tr w:rsidR="00C57CCD" w:rsidRPr="00151A72" w14:paraId="0C695135" w14:textId="77777777">
        <w:trPr>
          <w:jc w:val="center"/>
        </w:trPr>
        <w:tc>
          <w:tcPr>
            <w:tcW w:w="1928" w:type="dxa"/>
            <w:vAlign w:val="center"/>
          </w:tcPr>
          <w:p w14:paraId="2791AAB4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Сетевой</w:t>
            </w:r>
            <w:proofErr w:type="spellEnd"/>
            <w:r w:rsidRPr="000926E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926EB">
              <w:rPr>
                <w:rFonts w:cs="Times New Roman"/>
                <w:sz w:val="28"/>
                <w:szCs w:val="28"/>
              </w:rPr>
              <w:t>слой</w:t>
            </w:r>
            <w:proofErr w:type="spellEnd"/>
          </w:p>
        </w:tc>
        <w:tc>
          <w:tcPr>
            <w:tcW w:w="3118" w:type="dxa"/>
            <w:vAlign w:val="center"/>
          </w:tcPr>
          <w:p w14:paraId="1A4E724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src/wire/server_runtime.cpp, socket_compat.cpp</w:t>
            </w:r>
          </w:p>
        </w:tc>
        <w:tc>
          <w:tcPr>
            <w:tcW w:w="3969" w:type="dxa"/>
            <w:vAlign w:val="center"/>
          </w:tcPr>
          <w:p w14:paraId="4E82D66F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</w:rPr>
              <w:t>TCP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-сервер, подключение клиентов, чтение/запись пакетов в едином формате.</w:t>
            </w:r>
          </w:p>
        </w:tc>
      </w:tr>
      <w:tr w:rsidR="00C57CCD" w:rsidRPr="00151A72" w14:paraId="1ABC8B35" w14:textId="77777777">
        <w:trPr>
          <w:jc w:val="center"/>
        </w:trPr>
        <w:tc>
          <w:tcPr>
            <w:tcW w:w="1928" w:type="dxa"/>
            <w:vAlign w:val="center"/>
          </w:tcPr>
          <w:p w14:paraId="3F5D1733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SQL-</w:t>
            </w:r>
            <w:proofErr w:type="spellStart"/>
            <w:r w:rsidRPr="000926EB">
              <w:rPr>
                <w:rFonts w:cs="Times New Roman"/>
                <w:sz w:val="28"/>
                <w:szCs w:val="28"/>
              </w:rPr>
              <w:t>движок</w:t>
            </w:r>
            <w:proofErr w:type="spellEnd"/>
          </w:p>
        </w:tc>
        <w:tc>
          <w:tcPr>
            <w:tcW w:w="3118" w:type="dxa"/>
            <w:vAlign w:val="center"/>
          </w:tcPr>
          <w:p w14:paraId="714FDB29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src/query/sql_engine.cpp, text_tools.cpp</w:t>
            </w:r>
          </w:p>
        </w:tc>
        <w:tc>
          <w:tcPr>
            <w:tcW w:w="3969" w:type="dxa"/>
            <w:vAlign w:val="center"/>
          </w:tcPr>
          <w:p w14:paraId="1F97B9B8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Разбор </w:t>
            </w:r>
            <w:r w:rsidRPr="000926EB">
              <w:rPr>
                <w:rFonts w:cs="Times New Roman"/>
                <w:sz w:val="28"/>
                <w:szCs w:val="28"/>
              </w:rPr>
              <w:t>batch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-запросов, выполнение </w:t>
            </w:r>
            <w:r w:rsidRPr="000926EB">
              <w:rPr>
                <w:rFonts w:cs="Times New Roman"/>
                <w:sz w:val="28"/>
                <w:szCs w:val="28"/>
              </w:rPr>
              <w:t>DDL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0926EB">
              <w:rPr>
                <w:rFonts w:cs="Times New Roman"/>
                <w:sz w:val="28"/>
                <w:szCs w:val="28"/>
              </w:rPr>
              <w:t>DML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, фильтрация </w:t>
            </w:r>
            <w:r w:rsidRPr="000926EB">
              <w:rPr>
                <w:rFonts w:cs="Times New Roman"/>
                <w:sz w:val="28"/>
                <w:szCs w:val="28"/>
              </w:rPr>
              <w:t>WHERE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r w:rsidRPr="000926EB">
              <w:rPr>
                <w:rFonts w:cs="Times New Roman"/>
                <w:sz w:val="28"/>
                <w:szCs w:val="28"/>
              </w:rPr>
              <w:t>JSON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-ответы.</w:t>
            </w:r>
          </w:p>
        </w:tc>
      </w:tr>
      <w:tr w:rsidR="00C57CCD" w:rsidRPr="00151A72" w14:paraId="0A4554E0" w14:textId="77777777">
        <w:trPr>
          <w:jc w:val="center"/>
        </w:trPr>
        <w:tc>
          <w:tcPr>
            <w:tcW w:w="1928" w:type="dxa"/>
            <w:vAlign w:val="center"/>
          </w:tcPr>
          <w:p w14:paraId="4E352F0B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Каталог</w:t>
            </w:r>
            <w:proofErr w:type="spellEnd"/>
            <w:r w:rsidRPr="000926EB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0926EB">
              <w:rPr>
                <w:rFonts w:cs="Times New Roman"/>
                <w:sz w:val="28"/>
                <w:szCs w:val="28"/>
              </w:rPr>
              <w:t>хранилище</w:t>
            </w:r>
            <w:proofErr w:type="spellEnd"/>
          </w:p>
        </w:tc>
        <w:tc>
          <w:tcPr>
            <w:tcW w:w="3118" w:type="dxa"/>
            <w:vAlign w:val="center"/>
          </w:tcPr>
          <w:p w14:paraId="695A9B13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src/storage/catalog_store.cpp</w:t>
            </w:r>
          </w:p>
        </w:tc>
        <w:tc>
          <w:tcPr>
            <w:tcW w:w="3969" w:type="dxa"/>
            <w:vAlign w:val="center"/>
          </w:tcPr>
          <w:p w14:paraId="53FC1F30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Учёт баз, таблиц, колонок, строк и сохранение состояния в </w:t>
            </w:r>
            <w:r w:rsidRPr="000926EB">
              <w:rPr>
                <w:rFonts w:cs="Times New Roman"/>
                <w:sz w:val="28"/>
                <w:szCs w:val="28"/>
              </w:rPr>
              <w:t>data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/*.</w:t>
            </w:r>
            <w:r w:rsidRPr="000926EB">
              <w:rPr>
                <w:rFonts w:cs="Times New Roman"/>
                <w:sz w:val="28"/>
                <w:szCs w:val="28"/>
              </w:rPr>
              <w:t>store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  <w:tr w:rsidR="00C57CCD" w:rsidRPr="000926EB" w14:paraId="4111D022" w14:textId="77777777">
        <w:trPr>
          <w:jc w:val="center"/>
        </w:trPr>
        <w:tc>
          <w:tcPr>
            <w:tcW w:w="1928" w:type="dxa"/>
            <w:vAlign w:val="center"/>
          </w:tcPr>
          <w:p w14:paraId="20D5C016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Клиентская</w:t>
            </w:r>
            <w:proofErr w:type="spellEnd"/>
            <w:r w:rsidRPr="000926E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926EB">
              <w:rPr>
                <w:rFonts w:cs="Times New Roman"/>
                <w:sz w:val="28"/>
                <w:szCs w:val="28"/>
              </w:rPr>
              <w:t>библиотека</w:t>
            </w:r>
            <w:proofErr w:type="spellEnd"/>
          </w:p>
        </w:tc>
        <w:tc>
          <w:tcPr>
            <w:tcW w:w="3118" w:type="dxa"/>
            <w:vAlign w:val="center"/>
          </w:tcPr>
          <w:p w14:paraId="4336D400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src/client/native_client.cpp, include/db/native_client.h</w:t>
            </w:r>
          </w:p>
        </w:tc>
        <w:tc>
          <w:tcPr>
            <w:tcW w:w="3969" w:type="dxa"/>
            <w:vAlign w:val="center"/>
          </w:tcPr>
          <w:p w14:paraId="296FCCD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 API: db_connect, db_execute, db_disconnect, db_free_string.</w:t>
            </w:r>
          </w:p>
        </w:tc>
      </w:tr>
      <w:tr w:rsidR="00C57CCD" w:rsidRPr="00151A72" w14:paraId="0D4AE54A" w14:textId="77777777">
        <w:trPr>
          <w:jc w:val="center"/>
        </w:trPr>
        <w:tc>
          <w:tcPr>
            <w:tcW w:w="1928" w:type="dxa"/>
            <w:vAlign w:val="center"/>
          </w:tcPr>
          <w:p w14:paraId="636A9080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lastRenderedPageBreak/>
              <w:t>Графический клиент</w:t>
            </w:r>
          </w:p>
        </w:tc>
        <w:tc>
          <w:tcPr>
            <w:tcW w:w="3118" w:type="dxa"/>
            <w:vAlign w:val="center"/>
          </w:tcPr>
          <w:p w14:paraId="0A366AC6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src/gui/QueryWorkbench.xaml(.cs)</w:t>
            </w:r>
          </w:p>
        </w:tc>
        <w:tc>
          <w:tcPr>
            <w:tcW w:w="3969" w:type="dxa"/>
            <w:vAlign w:val="center"/>
          </w:tcPr>
          <w:p w14:paraId="64AAF376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</w:rPr>
              <w:t>WPF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-интерфейс: </w:t>
            </w:r>
            <w:r w:rsidRPr="000926EB">
              <w:rPr>
                <w:rFonts w:cs="Times New Roman"/>
                <w:sz w:val="28"/>
                <w:szCs w:val="28"/>
              </w:rPr>
              <w:t>SQL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-редактор, подключение, таблица результата, </w:t>
            </w:r>
            <w:r w:rsidRPr="000926EB">
              <w:rPr>
                <w:rFonts w:cs="Times New Roman"/>
                <w:sz w:val="28"/>
                <w:szCs w:val="28"/>
              </w:rPr>
              <w:t>JSON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-ответ.</w:t>
            </w:r>
          </w:p>
        </w:tc>
      </w:tr>
      <w:tr w:rsidR="00C57CCD" w:rsidRPr="00151A72" w14:paraId="520BFEBD" w14:textId="77777777">
        <w:trPr>
          <w:jc w:val="center"/>
        </w:trPr>
        <w:tc>
          <w:tcPr>
            <w:tcW w:w="1928" w:type="dxa"/>
            <w:vAlign w:val="center"/>
          </w:tcPr>
          <w:p w14:paraId="0D4AFF2F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Тесты</w:t>
            </w:r>
            <w:proofErr w:type="spellEnd"/>
          </w:p>
        </w:tc>
        <w:tc>
          <w:tcPr>
            <w:tcW w:w="3118" w:type="dxa"/>
            <w:vAlign w:val="center"/>
          </w:tcPr>
          <w:p w14:paraId="112C6380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tests/, functional_test.py</w:t>
            </w:r>
          </w:p>
        </w:tc>
        <w:tc>
          <w:tcPr>
            <w:tcW w:w="3969" w:type="dxa"/>
            <w:vAlign w:val="center"/>
          </w:tcPr>
          <w:p w14:paraId="6EF1EC88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Проверка </w:t>
            </w:r>
            <w:proofErr w:type="spellStart"/>
            <w:r w:rsidRPr="000926EB">
              <w:rPr>
                <w:rFonts w:cs="Times New Roman"/>
                <w:sz w:val="28"/>
                <w:szCs w:val="28"/>
                <w:lang w:val="ru-RU"/>
              </w:rPr>
              <w:t>парсинга</w:t>
            </w:r>
            <w:proofErr w:type="spellEnd"/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, ограничений, </w:t>
            </w:r>
            <w:r w:rsidRPr="000926EB">
              <w:rPr>
                <w:rFonts w:cs="Times New Roman"/>
                <w:sz w:val="28"/>
                <w:szCs w:val="28"/>
              </w:rPr>
              <w:t>TCP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-протокола и </w:t>
            </w:r>
            <w:proofErr w:type="spellStart"/>
            <w:r w:rsidRPr="000926EB">
              <w:rPr>
                <w:rFonts w:cs="Times New Roman"/>
                <w:sz w:val="28"/>
                <w:szCs w:val="28"/>
                <w:lang w:val="ru-RU"/>
              </w:rPr>
              <w:t>персистентности</w:t>
            </w:r>
            <w:proofErr w:type="spellEnd"/>
            <w:r w:rsidRPr="000926EB">
              <w:rPr>
                <w:rFonts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313870B4" w14:textId="77777777" w:rsidR="00C57CCD" w:rsidRPr="000926EB" w:rsidRDefault="00C57CCD">
      <w:pPr>
        <w:rPr>
          <w:rFonts w:cs="Times New Roman"/>
          <w:sz w:val="28"/>
          <w:szCs w:val="28"/>
          <w:lang w:val="ru-RU"/>
        </w:rPr>
      </w:pPr>
    </w:p>
    <w:p w14:paraId="5D486D46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>Структура проекта</w:t>
      </w:r>
    </w:p>
    <w:p w14:paraId="3E950600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Файлы проекта организованы так, чтобы серверная логика, клиентская библиотека, </w:t>
      </w: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 xml:space="preserve"> и тесты не смешивались между собой. Корневая директория содержит </w:t>
      </w:r>
      <w:proofErr w:type="spellStart"/>
      <w:r w:rsidRPr="000926EB">
        <w:rPr>
          <w:rFonts w:cs="Times New Roman"/>
          <w:sz w:val="28"/>
          <w:szCs w:val="28"/>
        </w:rPr>
        <w:t>CMake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-конфигурацию, </w:t>
      </w:r>
      <w:r w:rsidRPr="000926EB">
        <w:rPr>
          <w:rFonts w:cs="Times New Roman"/>
          <w:sz w:val="28"/>
          <w:szCs w:val="28"/>
        </w:rPr>
        <w:t>Docker</w:t>
      </w:r>
      <w:r w:rsidRPr="000926EB">
        <w:rPr>
          <w:rFonts w:cs="Times New Roman"/>
          <w:sz w:val="28"/>
          <w:szCs w:val="28"/>
          <w:lang w:val="ru-RU"/>
        </w:rPr>
        <w:t>-файлы, скрипты сборки и документацию.</w:t>
      </w:r>
    </w:p>
    <w:p w14:paraId="7613F33B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  <w:lang w:val="ru-RU"/>
        </w:rPr>
      </w:pPr>
      <w:r w:rsidRPr="000926EB">
        <w:rPr>
          <w:rFonts w:eastAsia="Consolas" w:cs="Times New Roman"/>
          <w:sz w:val="28"/>
          <w:szCs w:val="28"/>
        </w:rPr>
        <w:t>DB</w:t>
      </w:r>
      <w:r w:rsidRPr="000926EB">
        <w:rPr>
          <w:rFonts w:eastAsia="Consolas"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├── </w:t>
      </w:r>
      <w:r w:rsidRPr="000926EB">
        <w:rPr>
          <w:rFonts w:eastAsia="Consolas" w:cs="Times New Roman"/>
          <w:sz w:val="28"/>
          <w:szCs w:val="28"/>
        </w:rPr>
        <w:t>include</w:t>
      </w:r>
      <w:r w:rsidRPr="000926EB">
        <w:rPr>
          <w:rFonts w:eastAsia="Consolas" w:cs="Times New Roman"/>
          <w:sz w:val="28"/>
          <w:szCs w:val="28"/>
          <w:lang w:val="ru-RU"/>
        </w:rPr>
        <w:t>/</w:t>
      </w:r>
      <w:proofErr w:type="spellStart"/>
      <w:r w:rsidRPr="000926EB">
        <w:rPr>
          <w:rFonts w:eastAsia="Consolas" w:cs="Times New Roman"/>
          <w:sz w:val="28"/>
          <w:szCs w:val="28"/>
        </w:rPr>
        <w:t>db</w:t>
      </w:r>
      <w:proofErr w:type="spellEnd"/>
      <w:r w:rsidRPr="000926EB">
        <w:rPr>
          <w:rFonts w:eastAsia="Consolas" w:cs="Times New Roman"/>
          <w:sz w:val="28"/>
          <w:szCs w:val="28"/>
          <w:lang w:val="ru-RU"/>
        </w:rPr>
        <w:t xml:space="preserve">/                 # публичный </w:t>
      </w:r>
      <w:r w:rsidRPr="000926EB">
        <w:rPr>
          <w:rFonts w:eastAsia="Consolas" w:cs="Times New Roman"/>
          <w:sz w:val="28"/>
          <w:szCs w:val="28"/>
        </w:rPr>
        <w:t>C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API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├── </w:t>
      </w:r>
      <w:proofErr w:type="spellStart"/>
      <w:r w:rsidRPr="000926EB">
        <w:rPr>
          <w:rFonts w:eastAsia="Consolas" w:cs="Times New Roman"/>
          <w:sz w:val="28"/>
          <w:szCs w:val="28"/>
        </w:rPr>
        <w:t>src</w:t>
      </w:r>
      <w:proofErr w:type="spellEnd"/>
      <w:r w:rsidRPr="000926EB">
        <w:rPr>
          <w:rFonts w:eastAsia="Consolas"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│   ├── </w:t>
      </w:r>
      <w:r w:rsidRPr="000926EB">
        <w:rPr>
          <w:rFonts w:eastAsia="Consolas" w:cs="Times New Roman"/>
          <w:sz w:val="28"/>
          <w:szCs w:val="28"/>
        </w:rPr>
        <w:t>app</w:t>
      </w:r>
      <w:r w:rsidRPr="000926EB">
        <w:rPr>
          <w:rFonts w:eastAsia="Consolas" w:cs="Times New Roman"/>
          <w:sz w:val="28"/>
          <w:szCs w:val="28"/>
          <w:lang w:val="ru-RU"/>
        </w:rPr>
        <w:t>/                    # точка входа сервера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│   ├── </w:t>
      </w:r>
      <w:r w:rsidRPr="000926EB">
        <w:rPr>
          <w:rFonts w:eastAsia="Consolas" w:cs="Times New Roman"/>
          <w:sz w:val="28"/>
          <w:szCs w:val="28"/>
        </w:rPr>
        <w:t>client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/                 # </w:t>
      </w:r>
      <w:r w:rsidRPr="000926EB">
        <w:rPr>
          <w:rFonts w:eastAsia="Consolas" w:cs="Times New Roman"/>
          <w:sz w:val="28"/>
          <w:szCs w:val="28"/>
        </w:rPr>
        <w:t>native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client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library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│   ├── </w:t>
      </w:r>
      <w:r w:rsidRPr="000926EB">
        <w:rPr>
          <w:rFonts w:eastAsia="Consolas" w:cs="Times New Roman"/>
          <w:sz w:val="28"/>
          <w:szCs w:val="28"/>
        </w:rPr>
        <w:t>query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/                  # </w:t>
      </w:r>
      <w:r w:rsidRPr="000926EB">
        <w:rPr>
          <w:rFonts w:eastAsia="Consolas" w:cs="Times New Roman"/>
          <w:sz w:val="28"/>
          <w:szCs w:val="28"/>
        </w:rPr>
        <w:t>SQL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engine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и текстовые утилиты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│   ├── </w:t>
      </w:r>
      <w:r w:rsidRPr="000926EB">
        <w:rPr>
          <w:rFonts w:eastAsia="Consolas" w:cs="Times New Roman"/>
          <w:sz w:val="28"/>
          <w:szCs w:val="28"/>
        </w:rPr>
        <w:t>storage</w:t>
      </w:r>
      <w:r w:rsidRPr="000926EB">
        <w:rPr>
          <w:rFonts w:eastAsia="Consolas" w:cs="Times New Roman"/>
          <w:sz w:val="28"/>
          <w:szCs w:val="28"/>
          <w:lang w:val="ru-RU"/>
        </w:rPr>
        <w:t>/                # каталог и файловое хранилище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│   ├── </w:t>
      </w:r>
      <w:r w:rsidRPr="000926EB">
        <w:rPr>
          <w:rFonts w:eastAsia="Consolas" w:cs="Times New Roman"/>
          <w:sz w:val="28"/>
          <w:szCs w:val="28"/>
        </w:rPr>
        <w:t>wire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/                   # </w:t>
      </w:r>
      <w:r w:rsidRPr="000926EB">
        <w:rPr>
          <w:rFonts w:eastAsia="Consolas" w:cs="Times New Roman"/>
          <w:sz w:val="28"/>
          <w:szCs w:val="28"/>
        </w:rPr>
        <w:t>TCP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-сервер и </w:t>
      </w:r>
      <w:r w:rsidRPr="000926EB">
        <w:rPr>
          <w:rFonts w:eastAsia="Consolas" w:cs="Times New Roman"/>
          <w:sz w:val="28"/>
          <w:szCs w:val="28"/>
        </w:rPr>
        <w:t>socket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compatibility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│   └── </w:t>
      </w:r>
      <w:proofErr w:type="spellStart"/>
      <w:r w:rsidRPr="000926EB">
        <w:rPr>
          <w:rFonts w:eastAsia="Consolas" w:cs="Times New Roman"/>
          <w:sz w:val="28"/>
          <w:szCs w:val="28"/>
        </w:rPr>
        <w:t>gui</w:t>
      </w:r>
      <w:proofErr w:type="spellEnd"/>
      <w:r w:rsidRPr="000926EB">
        <w:rPr>
          <w:rFonts w:eastAsia="Consolas" w:cs="Times New Roman"/>
          <w:sz w:val="28"/>
          <w:szCs w:val="28"/>
          <w:lang w:val="ru-RU"/>
        </w:rPr>
        <w:t xml:space="preserve">/                    # </w:t>
      </w:r>
      <w:r w:rsidRPr="000926EB">
        <w:rPr>
          <w:rFonts w:eastAsia="Consolas" w:cs="Times New Roman"/>
          <w:sz w:val="28"/>
          <w:szCs w:val="28"/>
        </w:rPr>
        <w:t>C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# </w:t>
      </w:r>
      <w:r w:rsidRPr="000926EB">
        <w:rPr>
          <w:rFonts w:eastAsia="Consolas" w:cs="Times New Roman"/>
          <w:sz w:val="28"/>
          <w:szCs w:val="28"/>
        </w:rPr>
        <w:t>WPF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клиент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├── </w:t>
      </w:r>
      <w:r w:rsidRPr="000926EB">
        <w:rPr>
          <w:rFonts w:eastAsia="Consolas" w:cs="Times New Roman"/>
          <w:sz w:val="28"/>
          <w:szCs w:val="28"/>
        </w:rPr>
        <w:t>tests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/                      # </w:t>
      </w:r>
      <w:r w:rsidRPr="000926EB">
        <w:rPr>
          <w:rFonts w:eastAsia="Consolas" w:cs="Times New Roman"/>
          <w:sz w:val="28"/>
          <w:szCs w:val="28"/>
        </w:rPr>
        <w:t>unit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и </w:t>
      </w:r>
      <w:r w:rsidRPr="000926EB">
        <w:rPr>
          <w:rFonts w:eastAsia="Consolas" w:cs="Times New Roman"/>
          <w:sz w:val="28"/>
          <w:szCs w:val="28"/>
        </w:rPr>
        <w:t>integration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tests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├── </w:t>
      </w:r>
      <w:r w:rsidRPr="000926EB">
        <w:rPr>
          <w:rFonts w:eastAsia="Consolas" w:cs="Times New Roman"/>
          <w:sz w:val="28"/>
          <w:szCs w:val="28"/>
        </w:rPr>
        <w:t>scripts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/                    # </w:t>
      </w:r>
      <w:r w:rsidRPr="000926EB">
        <w:rPr>
          <w:rFonts w:eastAsia="Consolas" w:cs="Times New Roman"/>
          <w:sz w:val="28"/>
          <w:szCs w:val="28"/>
        </w:rPr>
        <w:t>build</w:t>
      </w:r>
      <w:r w:rsidRPr="000926EB">
        <w:rPr>
          <w:rFonts w:eastAsia="Consolas" w:cs="Times New Roman"/>
          <w:sz w:val="28"/>
          <w:szCs w:val="28"/>
          <w:lang w:val="ru-RU"/>
        </w:rPr>
        <w:t>_</w:t>
      </w:r>
      <w:r w:rsidRPr="000926EB">
        <w:rPr>
          <w:rFonts w:eastAsia="Consolas" w:cs="Times New Roman"/>
          <w:sz w:val="28"/>
          <w:szCs w:val="28"/>
        </w:rPr>
        <w:t>full</w:t>
      </w:r>
      <w:r w:rsidRPr="000926EB">
        <w:rPr>
          <w:rFonts w:eastAsia="Consolas" w:cs="Times New Roman"/>
          <w:sz w:val="28"/>
          <w:szCs w:val="28"/>
          <w:lang w:val="ru-RU"/>
        </w:rPr>
        <w:t>.</w:t>
      </w:r>
      <w:proofErr w:type="spellStart"/>
      <w:r w:rsidRPr="000926EB">
        <w:rPr>
          <w:rFonts w:eastAsia="Consolas" w:cs="Times New Roman"/>
          <w:sz w:val="28"/>
          <w:szCs w:val="28"/>
        </w:rPr>
        <w:t>sh</w:t>
      </w:r>
      <w:proofErr w:type="spellEnd"/>
      <w:r w:rsidRPr="000926EB">
        <w:rPr>
          <w:rFonts w:eastAsia="Consolas" w:cs="Times New Roman"/>
          <w:sz w:val="28"/>
          <w:szCs w:val="28"/>
          <w:lang w:val="ru-RU"/>
        </w:rPr>
        <w:t xml:space="preserve"> / </w:t>
      </w:r>
      <w:r w:rsidRPr="000926EB">
        <w:rPr>
          <w:rFonts w:eastAsia="Consolas" w:cs="Times New Roman"/>
          <w:sz w:val="28"/>
          <w:szCs w:val="28"/>
        </w:rPr>
        <w:t>build</w:t>
      </w:r>
      <w:r w:rsidRPr="000926EB">
        <w:rPr>
          <w:rFonts w:eastAsia="Consolas" w:cs="Times New Roman"/>
          <w:sz w:val="28"/>
          <w:szCs w:val="28"/>
          <w:lang w:val="ru-RU"/>
        </w:rPr>
        <w:t>_</w:t>
      </w:r>
      <w:r w:rsidRPr="000926EB">
        <w:rPr>
          <w:rFonts w:eastAsia="Consolas" w:cs="Times New Roman"/>
          <w:sz w:val="28"/>
          <w:szCs w:val="28"/>
        </w:rPr>
        <w:t>full</w:t>
      </w:r>
      <w:r w:rsidRPr="000926EB">
        <w:rPr>
          <w:rFonts w:eastAsia="Consolas" w:cs="Times New Roman"/>
          <w:sz w:val="28"/>
          <w:szCs w:val="28"/>
          <w:lang w:val="ru-RU"/>
        </w:rPr>
        <w:t>.</w:t>
      </w:r>
      <w:r w:rsidRPr="000926EB">
        <w:rPr>
          <w:rFonts w:eastAsia="Consolas" w:cs="Times New Roman"/>
          <w:sz w:val="28"/>
          <w:szCs w:val="28"/>
        </w:rPr>
        <w:t>bat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├── </w:t>
      </w:r>
      <w:r w:rsidRPr="000926EB">
        <w:rPr>
          <w:rFonts w:eastAsia="Consolas" w:cs="Times New Roman"/>
          <w:sz w:val="28"/>
          <w:szCs w:val="28"/>
        </w:rPr>
        <w:t>docs</w:t>
      </w:r>
      <w:r w:rsidRPr="000926EB">
        <w:rPr>
          <w:rFonts w:eastAsia="Consolas" w:cs="Times New Roman"/>
          <w:sz w:val="28"/>
          <w:szCs w:val="28"/>
          <w:lang w:val="ru-RU"/>
        </w:rPr>
        <w:t>/                       # описание архитектуры и протокола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├── </w:t>
      </w:r>
      <w:r w:rsidRPr="000926EB">
        <w:rPr>
          <w:rFonts w:eastAsia="Consolas" w:cs="Times New Roman"/>
          <w:sz w:val="28"/>
          <w:szCs w:val="28"/>
        </w:rPr>
        <w:t>functional</w:t>
      </w:r>
      <w:r w:rsidRPr="000926EB">
        <w:rPr>
          <w:rFonts w:eastAsia="Consolas" w:cs="Times New Roman"/>
          <w:sz w:val="28"/>
          <w:szCs w:val="28"/>
          <w:lang w:val="ru-RU"/>
        </w:rPr>
        <w:t>_</w:t>
      </w:r>
      <w:r w:rsidRPr="000926EB">
        <w:rPr>
          <w:rFonts w:eastAsia="Consolas" w:cs="Times New Roman"/>
          <w:sz w:val="28"/>
          <w:szCs w:val="28"/>
        </w:rPr>
        <w:t>test</w:t>
      </w:r>
      <w:r w:rsidRPr="000926EB">
        <w:rPr>
          <w:rFonts w:eastAsia="Consolas" w:cs="Times New Roman"/>
          <w:sz w:val="28"/>
          <w:szCs w:val="28"/>
          <w:lang w:val="ru-RU"/>
        </w:rPr>
        <w:t>.</w:t>
      </w:r>
      <w:proofErr w:type="spellStart"/>
      <w:r w:rsidRPr="000926EB">
        <w:rPr>
          <w:rFonts w:eastAsia="Consolas" w:cs="Times New Roman"/>
          <w:sz w:val="28"/>
          <w:szCs w:val="28"/>
        </w:rPr>
        <w:t>py</w:t>
      </w:r>
      <w:proofErr w:type="spellEnd"/>
      <w:r w:rsidRPr="000926EB">
        <w:rPr>
          <w:rFonts w:eastAsia="Consolas" w:cs="Times New Roman"/>
          <w:sz w:val="28"/>
          <w:szCs w:val="28"/>
          <w:lang w:val="ru-RU"/>
        </w:rPr>
        <w:t xml:space="preserve">          # функциональный тест </w:t>
      </w:r>
      <w:r w:rsidRPr="000926EB">
        <w:rPr>
          <w:rFonts w:eastAsia="Consolas" w:cs="Times New Roman"/>
          <w:sz w:val="28"/>
          <w:szCs w:val="28"/>
        </w:rPr>
        <w:t>TCP</w:t>
      </w:r>
      <w:r w:rsidRPr="000926EB">
        <w:rPr>
          <w:rFonts w:eastAsia="Consolas" w:cs="Times New Roman"/>
          <w:sz w:val="28"/>
          <w:szCs w:val="28"/>
          <w:lang w:val="ru-RU"/>
        </w:rPr>
        <w:t>-сервера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├── </w:t>
      </w:r>
      <w:proofErr w:type="spellStart"/>
      <w:r w:rsidRPr="000926EB">
        <w:rPr>
          <w:rFonts w:eastAsia="Consolas" w:cs="Times New Roman"/>
          <w:sz w:val="28"/>
          <w:szCs w:val="28"/>
        </w:rPr>
        <w:t>CMakeLists</w:t>
      </w:r>
      <w:proofErr w:type="spellEnd"/>
      <w:r w:rsidRPr="000926EB">
        <w:rPr>
          <w:rFonts w:eastAsia="Consolas" w:cs="Times New Roman"/>
          <w:sz w:val="28"/>
          <w:szCs w:val="28"/>
          <w:lang w:val="ru-RU"/>
        </w:rPr>
        <w:t>.</w:t>
      </w:r>
      <w:r w:rsidRPr="000926EB">
        <w:rPr>
          <w:rFonts w:eastAsia="Consolas" w:cs="Times New Roman"/>
          <w:sz w:val="28"/>
          <w:szCs w:val="28"/>
        </w:rPr>
        <w:t>txt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             # сборка </w:t>
      </w:r>
      <w:r w:rsidRPr="000926EB">
        <w:rPr>
          <w:rFonts w:eastAsia="Consolas" w:cs="Times New Roman"/>
          <w:sz w:val="28"/>
          <w:szCs w:val="28"/>
        </w:rPr>
        <w:t>C</w:t>
      </w:r>
      <w:r w:rsidRPr="000926EB">
        <w:rPr>
          <w:rFonts w:eastAsia="Consolas" w:cs="Times New Roman"/>
          <w:sz w:val="28"/>
          <w:szCs w:val="28"/>
          <w:lang w:val="ru-RU"/>
        </w:rPr>
        <w:t>++ части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├── </w:t>
      </w:r>
      <w:proofErr w:type="spellStart"/>
      <w:r w:rsidRPr="000926EB">
        <w:rPr>
          <w:rFonts w:eastAsia="Consolas" w:cs="Times New Roman"/>
          <w:sz w:val="28"/>
          <w:szCs w:val="28"/>
        </w:rPr>
        <w:t>Dockerfile</w:t>
      </w:r>
      <w:proofErr w:type="spellEnd"/>
      <w:r w:rsidRPr="000926EB">
        <w:rPr>
          <w:rFonts w:eastAsia="Consolas" w:cs="Times New Roman"/>
          <w:sz w:val="28"/>
          <w:szCs w:val="28"/>
          <w:lang w:val="ru-RU"/>
        </w:rPr>
        <w:t xml:space="preserve">                  # </w:t>
      </w:r>
      <w:r w:rsidRPr="000926EB">
        <w:rPr>
          <w:rFonts w:eastAsia="Consolas" w:cs="Times New Roman"/>
          <w:sz w:val="28"/>
          <w:szCs w:val="28"/>
        </w:rPr>
        <w:t>Docker</w:t>
      </w:r>
      <w:r w:rsidRPr="000926EB">
        <w:rPr>
          <w:rFonts w:eastAsia="Consolas" w:cs="Times New Roman"/>
          <w:sz w:val="28"/>
          <w:szCs w:val="28"/>
          <w:lang w:val="ru-RU"/>
        </w:rPr>
        <w:t>-образ сервера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└── </w:t>
      </w:r>
      <w:r w:rsidRPr="000926EB">
        <w:rPr>
          <w:rFonts w:eastAsia="Consolas" w:cs="Times New Roman"/>
          <w:sz w:val="28"/>
          <w:szCs w:val="28"/>
        </w:rPr>
        <w:t>docker</w:t>
      </w:r>
      <w:r w:rsidRPr="000926EB">
        <w:rPr>
          <w:rFonts w:eastAsia="Consolas" w:cs="Times New Roman"/>
          <w:sz w:val="28"/>
          <w:szCs w:val="28"/>
          <w:lang w:val="ru-RU"/>
        </w:rPr>
        <w:t>-</w:t>
      </w:r>
      <w:r w:rsidRPr="000926EB">
        <w:rPr>
          <w:rFonts w:eastAsia="Consolas" w:cs="Times New Roman"/>
          <w:sz w:val="28"/>
          <w:szCs w:val="28"/>
        </w:rPr>
        <w:t>compose</w:t>
      </w:r>
      <w:r w:rsidRPr="000926EB">
        <w:rPr>
          <w:rFonts w:eastAsia="Consolas" w:cs="Times New Roman"/>
          <w:sz w:val="28"/>
          <w:szCs w:val="28"/>
          <w:lang w:val="ru-RU"/>
        </w:rPr>
        <w:t>.</w:t>
      </w:r>
      <w:proofErr w:type="spellStart"/>
      <w:r w:rsidRPr="000926EB">
        <w:rPr>
          <w:rFonts w:eastAsia="Consolas" w:cs="Times New Roman"/>
          <w:sz w:val="28"/>
          <w:szCs w:val="28"/>
        </w:rPr>
        <w:t>yml</w:t>
      </w:r>
      <w:proofErr w:type="spellEnd"/>
      <w:r w:rsidRPr="000926EB">
        <w:rPr>
          <w:rFonts w:eastAsia="Consolas" w:cs="Times New Roman"/>
          <w:sz w:val="28"/>
          <w:szCs w:val="28"/>
          <w:lang w:val="ru-RU"/>
        </w:rPr>
        <w:t xml:space="preserve">          # запуск через </w:t>
      </w:r>
      <w:r w:rsidRPr="000926EB">
        <w:rPr>
          <w:rFonts w:eastAsia="Consolas" w:cs="Times New Roman"/>
          <w:sz w:val="28"/>
          <w:szCs w:val="28"/>
        </w:rPr>
        <w:t>Docker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Compose</w:t>
      </w:r>
    </w:p>
    <w:p w14:paraId="76671857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>Постоянное хранилище</w:t>
      </w:r>
    </w:p>
    <w:p w14:paraId="6C1DAFD3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В проекте реализовано постоянное файловое хранилище. При запуске сервер загружает состояние из каталога </w:t>
      </w:r>
      <w:r w:rsidRPr="000926EB">
        <w:rPr>
          <w:rFonts w:cs="Times New Roman"/>
          <w:sz w:val="28"/>
          <w:szCs w:val="28"/>
        </w:rPr>
        <w:t>data</w:t>
      </w:r>
      <w:r w:rsidRPr="000926EB">
        <w:rPr>
          <w:rFonts w:cs="Times New Roman"/>
          <w:sz w:val="28"/>
          <w:szCs w:val="28"/>
          <w:lang w:val="ru-RU"/>
        </w:rPr>
        <w:t xml:space="preserve">, а после изменения схемы или данных сохраняет актуальное состояние обратно на диск. Для каждой базы данных создаётся файл с </w:t>
      </w:r>
      <w:proofErr w:type="gramStart"/>
      <w:r w:rsidRPr="000926EB">
        <w:rPr>
          <w:rFonts w:cs="Times New Roman"/>
          <w:sz w:val="28"/>
          <w:szCs w:val="28"/>
          <w:lang w:val="ru-RU"/>
        </w:rPr>
        <w:t>расширением .</w:t>
      </w:r>
      <w:r w:rsidRPr="000926EB">
        <w:rPr>
          <w:rFonts w:cs="Times New Roman"/>
          <w:sz w:val="28"/>
          <w:szCs w:val="28"/>
        </w:rPr>
        <w:t>store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. Такой формат проще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 xml:space="preserve"> для ручной отладки и не требует внешних библиотек, при этом сохраняет всю </w:t>
      </w:r>
      <w:r w:rsidRPr="000926EB">
        <w:rPr>
          <w:rFonts w:cs="Times New Roman"/>
          <w:sz w:val="28"/>
          <w:szCs w:val="28"/>
          <w:lang w:val="ru-RU"/>
        </w:rPr>
        <w:lastRenderedPageBreak/>
        <w:t>необходимую информацию: название базы, активную базу, таблицы, колонки, ограничения и строки.</w:t>
      </w:r>
    </w:p>
    <w:p w14:paraId="49EF12FC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Схема одной таблицы хранит имя колонки, тип, длину </w:t>
      </w:r>
      <w:r w:rsidRPr="000926EB">
        <w:rPr>
          <w:rFonts w:cs="Times New Roman"/>
          <w:sz w:val="28"/>
          <w:szCs w:val="28"/>
        </w:rPr>
        <w:t>VARCHAR</w:t>
      </w:r>
      <w:r w:rsidRPr="000926EB">
        <w:rPr>
          <w:rFonts w:cs="Times New Roman"/>
          <w:sz w:val="28"/>
          <w:szCs w:val="28"/>
          <w:lang w:val="ru-RU"/>
        </w:rPr>
        <w:t xml:space="preserve">, флаги </w:t>
      </w:r>
      <w:r w:rsidRPr="000926EB">
        <w:rPr>
          <w:rFonts w:cs="Times New Roman"/>
          <w:sz w:val="28"/>
          <w:szCs w:val="28"/>
        </w:rPr>
        <w:t>AUTO</w:t>
      </w:r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INCREMENT</w:t>
      </w:r>
      <w:r w:rsidRPr="000926EB">
        <w:rPr>
          <w:rFonts w:cs="Times New Roman"/>
          <w:sz w:val="28"/>
          <w:szCs w:val="28"/>
          <w:lang w:val="ru-RU"/>
        </w:rPr>
        <w:t xml:space="preserve"> и </w:t>
      </w:r>
      <w:r w:rsidRPr="000926EB">
        <w:rPr>
          <w:rFonts w:cs="Times New Roman"/>
          <w:sz w:val="28"/>
          <w:szCs w:val="28"/>
        </w:rPr>
        <w:t>UNIQUE</w:t>
      </w:r>
      <w:r w:rsidRPr="000926EB">
        <w:rPr>
          <w:rFonts w:cs="Times New Roman"/>
          <w:sz w:val="28"/>
          <w:szCs w:val="28"/>
          <w:lang w:val="ru-RU"/>
        </w:rPr>
        <w:t xml:space="preserve">, а также следующее значение счётчика </w:t>
      </w:r>
      <w:proofErr w:type="spellStart"/>
      <w:r w:rsidRPr="000926EB">
        <w:rPr>
          <w:rFonts w:cs="Times New Roman"/>
          <w:sz w:val="28"/>
          <w:szCs w:val="28"/>
          <w:lang w:val="ru-RU"/>
        </w:rPr>
        <w:t>автоинкремента</w:t>
      </w:r>
      <w:proofErr w:type="spellEnd"/>
      <w:r w:rsidRPr="000926EB">
        <w:rPr>
          <w:rFonts w:cs="Times New Roman"/>
          <w:sz w:val="28"/>
          <w:szCs w:val="28"/>
          <w:lang w:val="ru-RU"/>
        </w:rPr>
        <w:t>. Значения строк экранируются, чтобы корректно сохранять символы переноса строки, вертикальную черту и обратный слэш.</w:t>
      </w:r>
    </w:p>
    <w:p w14:paraId="73B82596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  <w:lang w:val="ru-RU"/>
        </w:rPr>
      </w:pPr>
      <w:r w:rsidRPr="000926EB">
        <w:rPr>
          <w:rFonts w:eastAsia="Consolas" w:cs="Times New Roman"/>
          <w:sz w:val="28"/>
          <w:szCs w:val="28"/>
        </w:rPr>
        <w:t>DB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company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ACTIVE</w:t>
      </w:r>
      <w:r w:rsidRPr="000926EB">
        <w:rPr>
          <w:rFonts w:eastAsia="Consolas" w:cs="Times New Roman"/>
          <w:sz w:val="28"/>
          <w:szCs w:val="28"/>
          <w:lang w:val="ru-RU"/>
        </w:rPr>
        <w:t>|1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TABLE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employees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COL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id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INT</w:t>
      </w:r>
      <w:r w:rsidRPr="000926EB">
        <w:rPr>
          <w:rFonts w:eastAsia="Consolas" w:cs="Times New Roman"/>
          <w:sz w:val="28"/>
          <w:szCs w:val="28"/>
          <w:lang w:val="ru-RU"/>
        </w:rPr>
        <w:t>|0|1|0|3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COL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name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TEXT</w:t>
      </w:r>
      <w:r w:rsidRPr="000926EB">
        <w:rPr>
          <w:rFonts w:eastAsia="Consolas" w:cs="Times New Roman"/>
          <w:sz w:val="28"/>
          <w:szCs w:val="28"/>
          <w:lang w:val="ru-RU"/>
        </w:rPr>
        <w:t>|0|0|0|1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COL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email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TEXT</w:t>
      </w:r>
      <w:r w:rsidRPr="000926EB">
        <w:rPr>
          <w:rFonts w:eastAsia="Consolas" w:cs="Times New Roman"/>
          <w:sz w:val="28"/>
          <w:szCs w:val="28"/>
          <w:lang w:val="ru-RU"/>
        </w:rPr>
        <w:t>|0|0|1|1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COL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salary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FLOAT</w:t>
      </w:r>
      <w:r w:rsidRPr="000926EB">
        <w:rPr>
          <w:rFonts w:eastAsia="Consolas" w:cs="Times New Roman"/>
          <w:sz w:val="28"/>
          <w:szCs w:val="28"/>
          <w:lang w:val="ru-RU"/>
        </w:rPr>
        <w:t>|0|0|0|1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ROW</w:t>
      </w:r>
      <w:r w:rsidRPr="000926EB">
        <w:rPr>
          <w:rFonts w:eastAsia="Consolas" w:cs="Times New Roman"/>
          <w:sz w:val="28"/>
          <w:szCs w:val="28"/>
          <w:lang w:val="ru-RU"/>
        </w:rPr>
        <w:t>|1|</w:t>
      </w:r>
      <w:r w:rsidRPr="000926EB">
        <w:rPr>
          <w:rFonts w:eastAsia="Consolas" w:cs="Times New Roman"/>
          <w:sz w:val="28"/>
          <w:szCs w:val="28"/>
        </w:rPr>
        <w:t>Alice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proofErr w:type="spellStart"/>
      <w:r w:rsidRPr="000926EB">
        <w:rPr>
          <w:rFonts w:eastAsia="Consolas" w:cs="Times New Roman"/>
          <w:sz w:val="28"/>
          <w:szCs w:val="28"/>
        </w:rPr>
        <w:t>alice</w:t>
      </w:r>
      <w:proofErr w:type="spellEnd"/>
      <w:r w:rsidRPr="000926EB">
        <w:rPr>
          <w:rFonts w:eastAsia="Consolas" w:cs="Times New Roman"/>
          <w:sz w:val="28"/>
          <w:szCs w:val="28"/>
          <w:lang w:val="ru-RU"/>
        </w:rPr>
        <w:t>@</w:t>
      </w:r>
      <w:r w:rsidRPr="000926EB">
        <w:rPr>
          <w:rFonts w:eastAsia="Consolas" w:cs="Times New Roman"/>
          <w:sz w:val="28"/>
          <w:szCs w:val="28"/>
        </w:rPr>
        <w:t>mail</w:t>
      </w:r>
      <w:r w:rsidRPr="000926EB">
        <w:rPr>
          <w:rFonts w:eastAsia="Consolas" w:cs="Times New Roman"/>
          <w:sz w:val="28"/>
          <w:szCs w:val="28"/>
          <w:lang w:val="ru-RU"/>
        </w:rPr>
        <w:t>.</w:t>
      </w:r>
      <w:r w:rsidRPr="000926EB">
        <w:rPr>
          <w:rFonts w:eastAsia="Consolas" w:cs="Times New Roman"/>
          <w:sz w:val="28"/>
          <w:szCs w:val="28"/>
        </w:rPr>
        <w:t>com</w:t>
      </w:r>
      <w:r w:rsidRPr="000926EB">
        <w:rPr>
          <w:rFonts w:eastAsia="Consolas" w:cs="Times New Roman"/>
          <w:sz w:val="28"/>
          <w:szCs w:val="28"/>
          <w:lang w:val="ru-RU"/>
        </w:rPr>
        <w:t>|50000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ROW</w:t>
      </w:r>
      <w:r w:rsidRPr="000926EB">
        <w:rPr>
          <w:rFonts w:eastAsia="Consolas" w:cs="Times New Roman"/>
          <w:sz w:val="28"/>
          <w:szCs w:val="28"/>
          <w:lang w:val="ru-RU"/>
        </w:rPr>
        <w:t>|2|</w:t>
      </w:r>
      <w:r w:rsidRPr="000926EB">
        <w:rPr>
          <w:rFonts w:eastAsia="Consolas" w:cs="Times New Roman"/>
          <w:sz w:val="28"/>
          <w:szCs w:val="28"/>
        </w:rPr>
        <w:t>Bob</w:t>
      </w:r>
      <w:r w:rsidRPr="000926EB">
        <w:rPr>
          <w:rFonts w:eastAsia="Consolas" w:cs="Times New Roman"/>
          <w:sz w:val="28"/>
          <w:szCs w:val="28"/>
          <w:lang w:val="ru-RU"/>
        </w:rPr>
        <w:t>|</w:t>
      </w:r>
      <w:r w:rsidRPr="000926EB">
        <w:rPr>
          <w:rFonts w:eastAsia="Consolas" w:cs="Times New Roman"/>
          <w:sz w:val="28"/>
          <w:szCs w:val="28"/>
        </w:rPr>
        <w:t>bob</w:t>
      </w:r>
      <w:r w:rsidRPr="000926EB">
        <w:rPr>
          <w:rFonts w:eastAsia="Consolas" w:cs="Times New Roman"/>
          <w:sz w:val="28"/>
          <w:szCs w:val="28"/>
          <w:lang w:val="ru-RU"/>
        </w:rPr>
        <w:t>@</w:t>
      </w:r>
      <w:r w:rsidRPr="000926EB">
        <w:rPr>
          <w:rFonts w:eastAsia="Consolas" w:cs="Times New Roman"/>
          <w:sz w:val="28"/>
          <w:szCs w:val="28"/>
        </w:rPr>
        <w:t>mail</w:t>
      </w:r>
      <w:r w:rsidRPr="000926EB">
        <w:rPr>
          <w:rFonts w:eastAsia="Consolas" w:cs="Times New Roman"/>
          <w:sz w:val="28"/>
          <w:szCs w:val="28"/>
          <w:lang w:val="ru-RU"/>
        </w:rPr>
        <w:t>.</w:t>
      </w:r>
      <w:r w:rsidRPr="000926EB">
        <w:rPr>
          <w:rFonts w:eastAsia="Consolas" w:cs="Times New Roman"/>
          <w:sz w:val="28"/>
          <w:szCs w:val="28"/>
        </w:rPr>
        <w:t>com</w:t>
      </w:r>
      <w:r w:rsidRPr="000926EB">
        <w:rPr>
          <w:rFonts w:eastAsia="Consolas" w:cs="Times New Roman"/>
          <w:sz w:val="28"/>
          <w:szCs w:val="28"/>
          <w:lang w:val="ru-RU"/>
        </w:rPr>
        <w:t>|60000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ENDTABLE</w:t>
      </w:r>
    </w:p>
    <w:p w14:paraId="7A86D5BD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 xml:space="preserve">Реализация </w:t>
      </w:r>
      <w:r w:rsidRPr="000926EB">
        <w:rPr>
          <w:rFonts w:cs="Times New Roman"/>
          <w:b/>
          <w:sz w:val="28"/>
          <w:szCs w:val="28"/>
        </w:rPr>
        <w:t>SQL</w:t>
      </w:r>
      <w:r w:rsidRPr="000926EB">
        <w:rPr>
          <w:rFonts w:cs="Times New Roman"/>
          <w:b/>
          <w:sz w:val="28"/>
          <w:szCs w:val="28"/>
          <w:lang w:val="ru-RU"/>
        </w:rPr>
        <w:t>-команд</w:t>
      </w:r>
    </w:p>
    <w:p w14:paraId="21C2A361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-движок принимает одну строку или </w:t>
      </w:r>
      <w:r w:rsidRPr="000926EB">
        <w:rPr>
          <w:rFonts w:cs="Times New Roman"/>
          <w:sz w:val="28"/>
          <w:szCs w:val="28"/>
        </w:rPr>
        <w:t>batch</w:t>
      </w:r>
      <w:r w:rsidRPr="000926EB">
        <w:rPr>
          <w:rFonts w:cs="Times New Roman"/>
          <w:sz w:val="28"/>
          <w:szCs w:val="28"/>
          <w:lang w:val="ru-RU"/>
        </w:rPr>
        <w:t xml:space="preserve">-запрос, разделённый символом </w:t>
      </w:r>
      <w:proofErr w:type="gramStart"/>
      <w:r w:rsidRPr="000926EB">
        <w:rPr>
          <w:rFonts w:cs="Times New Roman"/>
          <w:sz w:val="28"/>
          <w:szCs w:val="28"/>
          <w:lang w:val="ru-RU"/>
        </w:rPr>
        <w:t>«;»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. Разделение учитывает кавычки, поэтому точка с запятой внутри строкового значения не разрывает запрос. После разбиения каждый оператор выполняется отдельно, а клиенту возвращается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>-ответ по последней выполненной команде.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520"/>
      </w:tblGrid>
      <w:tr w:rsidR="00C57CCD" w:rsidRPr="000926EB" w14:paraId="4F57E433" w14:textId="77777777">
        <w:trPr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4302937C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b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6520" w:type="dxa"/>
            <w:shd w:val="clear" w:color="auto" w:fill="D9EAF7"/>
            <w:vAlign w:val="center"/>
          </w:tcPr>
          <w:p w14:paraId="54E0CE51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Поддерживаемые команды</w:t>
            </w:r>
          </w:p>
        </w:tc>
      </w:tr>
      <w:tr w:rsidR="00C57CCD" w:rsidRPr="000926EB" w14:paraId="3A5C49D4" w14:textId="77777777">
        <w:trPr>
          <w:jc w:val="center"/>
        </w:trPr>
        <w:tc>
          <w:tcPr>
            <w:tcW w:w="2381" w:type="dxa"/>
            <w:vAlign w:val="center"/>
          </w:tcPr>
          <w:p w14:paraId="79DA4C2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Работа с базами данных</w:t>
            </w:r>
          </w:p>
        </w:tc>
        <w:tc>
          <w:tcPr>
            <w:tcW w:w="6520" w:type="dxa"/>
            <w:vAlign w:val="center"/>
          </w:tcPr>
          <w:p w14:paraId="46A81C8E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CREATE DATABASE name; DROP DATABASE name; USE name; SHOW DATABASES;</w:t>
            </w:r>
          </w:p>
        </w:tc>
      </w:tr>
      <w:tr w:rsidR="00C57CCD" w:rsidRPr="000926EB" w14:paraId="64FFDCFF" w14:textId="77777777">
        <w:trPr>
          <w:jc w:val="center"/>
        </w:trPr>
        <w:tc>
          <w:tcPr>
            <w:tcW w:w="2381" w:type="dxa"/>
            <w:vAlign w:val="center"/>
          </w:tcPr>
          <w:p w14:paraId="0189267B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Работа с таблицами</w:t>
            </w:r>
          </w:p>
        </w:tc>
        <w:tc>
          <w:tcPr>
            <w:tcW w:w="6520" w:type="dxa"/>
            <w:vAlign w:val="center"/>
          </w:tcPr>
          <w:p w14:paraId="0595F5B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CREATE TABLE table (...); DROP TABLE table; SHOW TABLES;</w:t>
            </w:r>
          </w:p>
        </w:tc>
      </w:tr>
      <w:tr w:rsidR="00C57CCD" w:rsidRPr="000926EB" w14:paraId="77D11E08" w14:textId="77777777">
        <w:trPr>
          <w:jc w:val="center"/>
        </w:trPr>
        <w:tc>
          <w:tcPr>
            <w:tcW w:w="2381" w:type="dxa"/>
            <w:vAlign w:val="center"/>
          </w:tcPr>
          <w:p w14:paraId="46CE0979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Добавление данных</w:t>
            </w:r>
          </w:p>
        </w:tc>
        <w:tc>
          <w:tcPr>
            <w:tcW w:w="6520" w:type="dxa"/>
            <w:vAlign w:val="center"/>
          </w:tcPr>
          <w:p w14:paraId="694E319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INSERT INTO table VALUES (...); INSERT INTO table (cols) VALUES (...);</w:t>
            </w:r>
          </w:p>
        </w:tc>
      </w:tr>
      <w:tr w:rsidR="00C57CCD" w:rsidRPr="000926EB" w14:paraId="73444114" w14:textId="77777777">
        <w:trPr>
          <w:jc w:val="center"/>
        </w:trPr>
        <w:tc>
          <w:tcPr>
            <w:tcW w:w="2381" w:type="dxa"/>
            <w:vAlign w:val="center"/>
          </w:tcPr>
          <w:p w14:paraId="2C7A113E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Выборка</w:t>
            </w:r>
          </w:p>
        </w:tc>
        <w:tc>
          <w:tcPr>
            <w:tcW w:w="6520" w:type="dxa"/>
            <w:vAlign w:val="center"/>
          </w:tcPr>
          <w:p w14:paraId="61F44692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SELECT * FROM table; SELECT col1, col2 FROM table WHERE condition;</w:t>
            </w:r>
          </w:p>
        </w:tc>
      </w:tr>
      <w:tr w:rsidR="00C57CCD" w:rsidRPr="000926EB" w14:paraId="3D30E15C" w14:textId="77777777">
        <w:trPr>
          <w:jc w:val="center"/>
        </w:trPr>
        <w:tc>
          <w:tcPr>
            <w:tcW w:w="2381" w:type="dxa"/>
            <w:vAlign w:val="center"/>
          </w:tcPr>
          <w:p w14:paraId="1C8187A4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Изменение</w:t>
            </w:r>
          </w:p>
        </w:tc>
        <w:tc>
          <w:tcPr>
            <w:tcW w:w="6520" w:type="dxa"/>
            <w:vAlign w:val="center"/>
          </w:tcPr>
          <w:p w14:paraId="303D5D4B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UPDATE table SET col = value WHERE condition;</w:t>
            </w:r>
          </w:p>
        </w:tc>
      </w:tr>
      <w:tr w:rsidR="00C57CCD" w:rsidRPr="000926EB" w14:paraId="29661F7B" w14:textId="77777777">
        <w:trPr>
          <w:jc w:val="center"/>
        </w:trPr>
        <w:tc>
          <w:tcPr>
            <w:tcW w:w="2381" w:type="dxa"/>
            <w:vAlign w:val="center"/>
          </w:tcPr>
          <w:p w14:paraId="17425B78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Удаление</w:t>
            </w:r>
          </w:p>
        </w:tc>
        <w:tc>
          <w:tcPr>
            <w:tcW w:w="6520" w:type="dxa"/>
            <w:vAlign w:val="center"/>
          </w:tcPr>
          <w:p w14:paraId="67BBC449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DELETE FROM table WHERE condition; DELETE FROM table;</w:t>
            </w:r>
          </w:p>
        </w:tc>
      </w:tr>
    </w:tbl>
    <w:p w14:paraId="4DD267EE" w14:textId="77777777" w:rsidR="00C57CCD" w:rsidRPr="000926EB" w:rsidRDefault="00C57CCD">
      <w:pPr>
        <w:rPr>
          <w:rFonts w:cs="Times New Roman"/>
          <w:sz w:val="28"/>
          <w:szCs w:val="28"/>
        </w:rPr>
      </w:pPr>
    </w:p>
    <w:p w14:paraId="1BEA02C9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</w:rPr>
        <w:t xml:space="preserve">Поддерживаемые типы колонок: INT/INTEGER, FLOAT/DOUBLE, BOOL/BOOLEAN, TEXT, VARCHAR(n), </w:t>
      </w:r>
      <w:proofErr w:type="gramStart"/>
      <w:r w:rsidRPr="000926EB">
        <w:rPr>
          <w:rFonts w:cs="Times New Roman"/>
          <w:sz w:val="28"/>
          <w:szCs w:val="28"/>
        </w:rPr>
        <w:t>TEXT[</w:t>
      </w:r>
      <w:proofErr w:type="gramEnd"/>
      <w:r w:rsidRPr="000926EB">
        <w:rPr>
          <w:rFonts w:cs="Times New Roman"/>
          <w:sz w:val="28"/>
          <w:szCs w:val="28"/>
        </w:rPr>
        <w:t xml:space="preserve">]. </w:t>
      </w:r>
      <w:r w:rsidRPr="000926EB">
        <w:rPr>
          <w:rFonts w:cs="Times New Roman"/>
          <w:sz w:val="28"/>
          <w:szCs w:val="28"/>
          <w:lang w:val="ru-RU"/>
        </w:rPr>
        <w:t xml:space="preserve">Для </w:t>
      </w:r>
      <w:r w:rsidRPr="000926EB">
        <w:rPr>
          <w:rFonts w:cs="Times New Roman"/>
          <w:sz w:val="28"/>
          <w:szCs w:val="28"/>
        </w:rPr>
        <w:t>BOOL</w:t>
      </w:r>
      <w:r w:rsidRPr="000926EB">
        <w:rPr>
          <w:rFonts w:cs="Times New Roman"/>
          <w:sz w:val="28"/>
          <w:szCs w:val="28"/>
          <w:lang w:val="ru-RU"/>
        </w:rPr>
        <w:t xml:space="preserve"> значения нормализуются к </w:t>
      </w:r>
      <w:r w:rsidRPr="000926EB">
        <w:rPr>
          <w:rFonts w:cs="Times New Roman"/>
          <w:sz w:val="28"/>
          <w:szCs w:val="28"/>
        </w:rPr>
        <w:t>true</w:t>
      </w:r>
      <w:r w:rsidRPr="000926EB">
        <w:rPr>
          <w:rFonts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</w:rPr>
        <w:t>false</w:t>
      </w:r>
      <w:r w:rsidRPr="000926EB">
        <w:rPr>
          <w:rFonts w:cs="Times New Roman"/>
          <w:sz w:val="28"/>
          <w:szCs w:val="28"/>
          <w:lang w:val="ru-RU"/>
        </w:rPr>
        <w:t xml:space="preserve">. Для </w:t>
      </w:r>
      <w:r w:rsidRPr="000926EB">
        <w:rPr>
          <w:rFonts w:cs="Times New Roman"/>
          <w:sz w:val="28"/>
          <w:szCs w:val="28"/>
        </w:rPr>
        <w:t>VARCHAR</w:t>
      </w:r>
      <w:r w:rsidRPr="000926EB">
        <w:rPr>
          <w:rFonts w:cs="Times New Roman"/>
          <w:sz w:val="28"/>
          <w:szCs w:val="28"/>
          <w:lang w:val="ru-RU"/>
        </w:rPr>
        <w:t>(</w:t>
      </w:r>
      <w:r w:rsidRPr="000926EB">
        <w:rPr>
          <w:rFonts w:cs="Times New Roman"/>
          <w:sz w:val="28"/>
          <w:szCs w:val="28"/>
        </w:rPr>
        <w:t>n</w:t>
      </w:r>
      <w:r w:rsidRPr="000926EB">
        <w:rPr>
          <w:rFonts w:cs="Times New Roman"/>
          <w:sz w:val="28"/>
          <w:szCs w:val="28"/>
          <w:lang w:val="ru-RU"/>
        </w:rPr>
        <w:t xml:space="preserve">) проверяется ограничение длины. </w:t>
      </w:r>
      <w:r w:rsidRPr="000926EB">
        <w:rPr>
          <w:rFonts w:cs="Times New Roman"/>
          <w:sz w:val="28"/>
          <w:szCs w:val="28"/>
          <w:lang w:val="ru-RU"/>
        </w:rPr>
        <w:lastRenderedPageBreak/>
        <w:t xml:space="preserve">Для </w:t>
      </w:r>
      <w:proofErr w:type="gramStart"/>
      <w:r w:rsidRPr="000926EB">
        <w:rPr>
          <w:rFonts w:cs="Times New Roman"/>
          <w:sz w:val="28"/>
          <w:szCs w:val="28"/>
        </w:rPr>
        <w:t>TEXT</w:t>
      </w:r>
      <w:r w:rsidRPr="000926EB">
        <w:rPr>
          <w:rFonts w:cs="Times New Roman"/>
          <w:sz w:val="28"/>
          <w:szCs w:val="28"/>
          <w:lang w:val="ru-RU"/>
        </w:rPr>
        <w:t>[</w:t>
      </w:r>
      <w:proofErr w:type="gramEnd"/>
      <w:r w:rsidRPr="000926EB">
        <w:rPr>
          <w:rFonts w:cs="Times New Roman"/>
          <w:sz w:val="28"/>
          <w:szCs w:val="28"/>
          <w:lang w:val="ru-RU"/>
        </w:rPr>
        <w:t>] проверяется, что значение записано в формате массива, например ["</w:t>
      </w:r>
      <w:r w:rsidRPr="000926EB">
        <w:rPr>
          <w:rFonts w:cs="Times New Roman"/>
          <w:sz w:val="28"/>
          <w:szCs w:val="28"/>
        </w:rPr>
        <w:t>a</w:t>
      </w:r>
      <w:r w:rsidRPr="000926EB">
        <w:rPr>
          <w:rFonts w:cs="Times New Roman"/>
          <w:sz w:val="28"/>
          <w:szCs w:val="28"/>
          <w:lang w:val="ru-RU"/>
        </w:rPr>
        <w:t>","</w:t>
      </w:r>
      <w:r w:rsidRPr="000926EB">
        <w:rPr>
          <w:rFonts w:cs="Times New Roman"/>
          <w:sz w:val="28"/>
          <w:szCs w:val="28"/>
        </w:rPr>
        <w:t>b</w:t>
      </w:r>
      <w:r w:rsidRPr="000926EB">
        <w:rPr>
          <w:rFonts w:cs="Times New Roman"/>
          <w:sz w:val="28"/>
          <w:szCs w:val="28"/>
          <w:lang w:val="ru-RU"/>
        </w:rPr>
        <w:t>"].</w:t>
      </w:r>
    </w:p>
    <w:p w14:paraId="7B798D04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Условия </w:t>
      </w:r>
      <w:r w:rsidRPr="000926EB">
        <w:rPr>
          <w:rFonts w:cs="Times New Roman"/>
          <w:sz w:val="28"/>
          <w:szCs w:val="28"/>
        </w:rPr>
        <w:t>WHERE</w:t>
      </w:r>
      <w:r w:rsidRPr="000926EB">
        <w:rPr>
          <w:rFonts w:cs="Times New Roman"/>
          <w:sz w:val="28"/>
          <w:szCs w:val="28"/>
          <w:lang w:val="ru-RU"/>
        </w:rPr>
        <w:t xml:space="preserve"> поддерживают сравнения =, &lt;&gt;</w:t>
      </w:r>
      <w:proofErr w:type="gramStart"/>
      <w:r w:rsidRPr="000926EB">
        <w:rPr>
          <w:rFonts w:cs="Times New Roman"/>
          <w:sz w:val="28"/>
          <w:szCs w:val="28"/>
          <w:lang w:val="ru-RU"/>
        </w:rPr>
        <w:t>, &gt;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, &lt;, &gt;=, &lt;=. Для числовых значений сравнение выполняется как числовое, для текстовых — как строковое. Также поддержаны логические связки </w:t>
      </w:r>
      <w:r w:rsidRPr="000926EB">
        <w:rPr>
          <w:rFonts w:cs="Times New Roman"/>
          <w:sz w:val="28"/>
          <w:szCs w:val="28"/>
        </w:rPr>
        <w:t>AND</w:t>
      </w:r>
      <w:r w:rsidRPr="000926EB">
        <w:rPr>
          <w:rFonts w:cs="Times New Roman"/>
          <w:sz w:val="28"/>
          <w:szCs w:val="28"/>
          <w:lang w:val="ru-RU"/>
        </w:rPr>
        <w:t xml:space="preserve">, </w:t>
      </w:r>
      <w:r w:rsidRPr="000926EB">
        <w:rPr>
          <w:rFonts w:cs="Times New Roman"/>
          <w:sz w:val="28"/>
          <w:szCs w:val="28"/>
        </w:rPr>
        <w:t>OR</w:t>
      </w:r>
      <w:r w:rsidRPr="000926EB">
        <w:rPr>
          <w:rFonts w:cs="Times New Roman"/>
          <w:sz w:val="28"/>
          <w:szCs w:val="28"/>
          <w:lang w:val="ru-RU"/>
        </w:rPr>
        <w:t xml:space="preserve"> и унарный </w:t>
      </w:r>
      <w:r w:rsidRPr="000926EB">
        <w:rPr>
          <w:rFonts w:cs="Times New Roman"/>
          <w:sz w:val="28"/>
          <w:szCs w:val="28"/>
        </w:rPr>
        <w:t>NOT</w:t>
      </w:r>
      <w:r w:rsidRPr="000926EB">
        <w:rPr>
          <w:rFonts w:cs="Times New Roman"/>
          <w:sz w:val="28"/>
          <w:szCs w:val="28"/>
          <w:lang w:val="ru-RU"/>
        </w:rPr>
        <w:t>.</w:t>
      </w:r>
    </w:p>
    <w:p w14:paraId="0123D4E8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</w:rPr>
        <w:t>AUTO</w:t>
      </w:r>
      <w:r w:rsidRPr="000926EB">
        <w:rPr>
          <w:rFonts w:cs="Times New Roman"/>
          <w:b/>
          <w:sz w:val="28"/>
          <w:szCs w:val="28"/>
          <w:lang w:val="ru-RU"/>
        </w:rPr>
        <w:t>_</w:t>
      </w:r>
      <w:r w:rsidRPr="000926EB">
        <w:rPr>
          <w:rFonts w:cs="Times New Roman"/>
          <w:b/>
          <w:sz w:val="28"/>
          <w:szCs w:val="28"/>
        </w:rPr>
        <w:t>INCREMENT</w:t>
      </w:r>
      <w:r w:rsidRPr="000926EB">
        <w:rPr>
          <w:rFonts w:cs="Times New Roman"/>
          <w:b/>
          <w:sz w:val="28"/>
          <w:szCs w:val="28"/>
          <w:lang w:val="ru-RU"/>
        </w:rPr>
        <w:t xml:space="preserve"> и </w:t>
      </w:r>
      <w:r w:rsidRPr="000926EB">
        <w:rPr>
          <w:rFonts w:cs="Times New Roman"/>
          <w:b/>
          <w:sz w:val="28"/>
          <w:szCs w:val="28"/>
        </w:rPr>
        <w:t>UNIQUE</w:t>
      </w:r>
    </w:p>
    <w:p w14:paraId="56AB84E6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</w:rPr>
        <w:t>AUTO</w:t>
      </w:r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INCREMENT</w:t>
      </w:r>
      <w:r w:rsidRPr="000926EB">
        <w:rPr>
          <w:rFonts w:cs="Times New Roman"/>
          <w:sz w:val="28"/>
          <w:szCs w:val="28"/>
          <w:lang w:val="ru-RU"/>
        </w:rPr>
        <w:t xml:space="preserve"> используется для автоматического заполнения числового идентификатора, если пользователь не передал значение или передал </w:t>
      </w:r>
      <w:r w:rsidRPr="000926EB">
        <w:rPr>
          <w:rFonts w:cs="Times New Roman"/>
          <w:sz w:val="28"/>
          <w:szCs w:val="28"/>
        </w:rPr>
        <w:t>NULL</w:t>
      </w:r>
      <w:r w:rsidRPr="000926EB">
        <w:rPr>
          <w:rFonts w:cs="Times New Roman"/>
          <w:sz w:val="28"/>
          <w:szCs w:val="28"/>
          <w:lang w:val="ru-RU"/>
        </w:rPr>
        <w:t xml:space="preserve">. Счётчик хранится вместе со схемой таблицы, поэтому после перезапуска сервера новые записи продолжают получать корректные значения. </w:t>
      </w:r>
      <w:r w:rsidRPr="000926EB">
        <w:rPr>
          <w:rFonts w:cs="Times New Roman"/>
          <w:sz w:val="28"/>
          <w:szCs w:val="28"/>
        </w:rPr>
        <w:t>UNIQUE</w:t>
      </w:r>
      <w:r w:rsidRPr="000926EB">
        <w:rPr>
          <w:rFonts w:cs="Times New Roman"/>
          <w:sz w:val="28"/>
          <w:szCs w:val="28"/>
          <w:lang w:val="ru-RU"/>
        </w:rPr>
        <w:t xml:space="preserve"> проверяется перед вставкой строки: если в колонке уже существует такое значение, сервер возвращает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>-ошибку.</w:t>
      </w:r>
    </w:p>
    <w:p w14:paraId="0D164360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</w:rPr>
      </w:pPr>
      <w:r w:rsidRPr="000926EB">
        <w:rPr>
          <w:rFonts w:eastAsia="Consolas" w:cs="Times New Roman"/>
          <w:sz w:val="28"/>
          <w:szCs w:val="28"/>
        </w:rPr>
        <w:t>CREATE DATABASE company;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USE company;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CREATE TABLE employees (id INT AUTO_INCREMENT, name TEXT, email TEXT UNIQUE, salary FLOAT);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INSERT INTO employees (name, email, salary) VALUES ('Alice', 'alice@mail.com', 50000);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INSERT INTO employees (name, email, salary) VALUES ('Bob', 'bob@mail.com', 60000);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SELECT * FROM employees;</w:t>
      </w:r>
    </w:p>
    <w:p w14:paraId="2A237452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>Сетевой протокол</w:t>
      </w:r>
    </w:p>
    <w:p w14:paraId="2D323B57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Взаимодействие клиента и сервера реализовано поверх </w:t>
      </w:r>
      <w:r w:rsidRPr="000926EB">
        <w:rPr>
          <w:rFonts w:cs="Times New Roman"/>
          <w:sz w:val="28"/>
          <w:szCs w:val="28"/>
        </w:rPr>
        <w:t>TCP</w:t>
      </w:r>
      <w:r w:rsidRPr="000926EB">
        <w:rPr>
          <w:rFonts w:cs="Times New Roman"/>
          <w:sz w:val="28"/>
          <w:szCs w:val="28"/>
          <w:lang w:val="ru-RU"/>
        </w:rPr>
        <w:t xml:space="preserve">. Протокол специально сделан простым и однозначным: сначала клиент отправляет 4 байта длины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-запроса в </w:t>
      </w:r>
      <w:r w:rsidRPr="000926EB">
        <w:rPr>
          <w:rFonts w:cs="Times New Roman"/>
          <w:sz w:val="28"/>
          <w:szCs w:val="28"/>
        </w:rPr>
        <w:t>big</w:t>
      </w:r>
      <w:r w:rsidRPr="000926EB">
        <w:rPr>
          <w:rFonts w:cs="Times New Roman"/>
          <w:sz w:val="28"/>
          <w:szCs w:val="28"/>
          <w:lang w:val="ru-RU"/>
        </w:rPr>
        <w:t>-</w:t>
      </w:r>
      <w:r w:rsidRPr="000926EB">
        <w:rPr>
          <w:rFonts w:cs="Times New Roman"/>
          <w:sz w:val="28"/>
          <w:szCs w:val="28"/>
        </w:rPr>
        <w:t>endian</w:t>
      </w:r>
      <w:r w:rsidRPr="000926EB">
        <w:rPr>
          <w:rFonts w:cs="Times New Roman"/>
          <w:sz w:val="28"/>
          <w:szCs w:val="28"/>
          <w:lang w:val="ru-RU"/>
        </w:rPr>
        <w:t xml:space="preserve">, затем сам </w:t>
      </w:r>
      <w:r w:rsidRPr="000926EB">
        <w:rPr>
          <w:rFonts w:cs="Times New Roman"/>
          <w:sz w:val="28"/>
          <w:szCs w:val="28"/>
        </w:rPr>
        <w:t>UTF</w:t>
      </w:r>
      <w:r w:rsidRPr="000926EB">
        <w:rPr>
          <w:rFonts w:cs="Times New Roman"/>
          <w:sz w:val="28"/>
          <w:szCs w:val="28"/>
          <w:lang w:val="ru-RU"/>
        </w:rPr>
        <w:t xml:space="preserve">-8 запрос. Сервер возвращает 4 байта статуса, 4 байта длины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>-ответа и тело ответа.</w:t>
      </w:r>
    </w:p>
    <w:p w14:paraId="7B1B525E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  <w:lang w:val="ru-RU"/>
        </w:rPr>
      </w:pPr>
      <w:r w:rsidRPr="000926EB">
        <w:rPr>
          <w:rFonts w:eastAsia="Consolas" w:cs="Times New Roman"/>
          <w:sz w:val="28"/>
          <w:szCs w:val="28"/>
          <w:lang w:val="ru-RU"/>
        </w:rPr>
        <w:t>Запрос клиента: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[4 </w:t>
      </w:r>
      <w:r w:rsidRPr="000926EB">
        <w:rPr>
          <w:rFonts w:eastAsia="Consolas" w:cs="Times New Roman"/>
          <w:sz w:val="28"/>
          <w:szCs w:val="28"/>
        </w:rPr>
        <w:t>bytes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: </w:t>
      </w:r>
      <w:r w:rsidRPr="000926EB">
        <w:rPr>
          <w:rFonts w:eastAsia="Consolas" w:cs="Times New Roman"/>
          <w:sz w:val="28"/>
          <w:szCs w:val="28"/>
        </w:rPr>
        <w:t>SQL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length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, </w:t>
      </w:r>
      <w:r w:rsidRPr="000926EB">
        <w:rPr>
          <w:rFonts w:eastAsia="Consolas" w:cs="Times New Roman"/>
          <w:sz w:val="28"/>
          <w:szCs w:val="28"/>
        </w:rPr>
        <w:t>big</w:t>
      </w:r>
      <w:r w:rsidRPr="000926EB">
        <w:rPr>
          <w:rFonts w:eastAsia="Consolas" w:cs="Times New Roman"/>
          <w:sz w:val="28"/>
          <w:szCs w:val="28"/>
          <w:lang w:val="ru-RU"/>
        </w:rPr>
        <w:t>-</w:t>
      </w:r>
      <w:proofErr w:type="gramStart"/>
      <w:r w:rsidRPr="000926EB">
        <w:rPr>
          <w:rFonts w:eastAsia="Consolas" w:cs="Times New Roman"/>
          <w:sz w:val="28"/>
          <w:szCs w:val="28"/>
        </w:rPr>
        <w:t>endian</w:t>
      </w:r>
      <w:r w:rsidRPr="000926EB">
        <w:rPr>
          <w:rFonts w:eastAsia="Consolas" w:cs="Times New Roman"/>
          <w:sz w:val="28"/>
          <w:szCs w:val="28"/>
          <w:lang w:val="ru-RU"/>
        </w:rPr>
        <w:t>][</w:t>
      </w:r>
      <w:proofErr w:type="gramEnd"/>
      <w:r w:rsidRPr="000926EB">
        <w:rPr>
          <w:rFonts w:eastAsia="Consolas" w:cs="Times New Roman"/>
          <w:sz w:val="28"/>
          <w:szCs w:val="28"/>
        </w:rPr>
        <w:t>SQL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UTF</w:t>
      </w:r>
      <w:r w:rsidRPr="000926EB">
        <w:rPr>
          <w:rFonts w:eastAsia="Consolas" w:cs="Times New Roman"/>
          <w:sz w:val="28"/>
          <w:szCs w:val="28"/>
          <w:lang w:val="ru-RU"/>
        </w:rPr>
        <w:t>-8]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>Ответ сервера: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  <w:lang w:val="ru-RU"/>
        </w:rPr>
        <w:t xml:space="preserve">[4 </w:t>
      </w:r>
      <w:r w:rsidRPr="000926EB">
        <w:rPr>
          <w:rFonts w:eastAsia="Consolas" w:cs="Times New Roman"/>
          <w:sz w:val="28"/>
          <w:szCs w:val="28"/>
        </w:rPr>
        <w:t>bytes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: </w:t>
      </w:r>
      <w:r w:rsidRPr="000926EB">
        <w:rPr>
          <w:rFonts w:eastAsia="Consolas" w:cs="Times New Roman"/>
          <w:sz w:val="28"/>
          <w:szCs w:val="28"/>
        </w:rPr>
        <w:t>status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][4 </w:t>
      </w:r>
      <w:r w:rsidRPr="000926EB">
        <w:rPr>
          <w:rFonts w:eastAsia="Consolas" w:cs="Times New Roman"/>
          <w:sz w:val="28"/>
          <w:szCs w:val="28"/>
        </w:rPr>
        <w:t>bytes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: </w:t>
      </w:r>
      <w:r w:rsidRPr="000926EB">
        <w:rPr>
          <w:rFonts w:eastAsia="Consolas" w:cs="Times New Roman"/>
          <w:sz w:val="28"/>
          <w:szCs w:val="28"/>
        </w:rPr>
        <w:t>JSON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length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, </w:t>
      </w:r>
      <w:r w:rsidRPr="000926EB">
        <w:rPr>
          <w:rFonts w:eastAsia="Consolas" w:cs="Times New Roman"/>
          <w:sz w:val="28"/>
          <w:szCs w:val="28"/>
        </w:rPr>
        <w:t>big</w:t>
      </w:r>
      <w:r w:rsidRPr="000926EB">
        <w:rPr>
          <w:rFonts w:eastAsia="Consolas" w:cs="Times New Roman"/>
          <w:sz w:val="28"/>
          <w:szCs w:val="28"/>
          <w:lang w:val="ru-RU"/>
        </w:rPr>
        <w:t>-</w:t>
      </w:r>
      <w:r w:rsidRPr="000926EB">
        <w:rPr>
          <w:rFonts w:eastAsia="Consolas" w:cs="Times New Roman"/>
          <w:sz w:val="28"/>
          <w:szCs w:val="28"/>
        </w:rPr>
        <w:t>endian</w:t>
      </w:r>
      <w:r w:rsidRPr="000926EB">
        <w:rPr>
          <w:rFonts w:eastAsia="Consolas" w:cs="Times New Roman"/>
          <w:sz w:val="28"/>
          <w:szCs w:val="28"/>
          <w:lang w:val="ru-RU"/>
        </w:rPr>
        <w:t>][</w:t>
      </w:r>
      <w:r w:rsidRPr="000926EB">
        <w:rPr>
          <w:rFonts w:eastAsia="Consolas" w:cs="Times New Roman"/>
          <w:sz w:val="28"/>
          <w:szCs w:val="28"/>
        </w:rPr>
        <w:t>JSON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UTF</w:t>
      </w:r>
      <w:r w:rsidRPr="000926EB">
        <w:rPr>
          <w:rFonts w:eastAsia="Consolas" w:cs="Times New Roman"/>
          <w:sz w:val="28"/>
          <w:szCs w:val="28"/>
          <w:lang w:val="ru-RU"/>
        </w:rPr>
        <w:t>-8]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status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= 0 — успешный результат</w:t>
      </w:r>
      <w:r w:rsidRPr="000926EB">
        <w:rPr>
          <w:rFonts w:cs="Times New Roman"/>
          <w:sz w:val="28"/>
          <w:szCs w:val="28"/>
          <w:lang w:val="ru-RU"/>
        </w:rPr>
        <w:br/>
      </w:r>
      <w:r w:rsidRPr="000926EB">
        <w:rPr>
          <w:rFonts w:eastAsia="Consolas" w:cs="Times New Roman"/>
          <w:sz w:val="28"/>
          <w:szCs w:val="28"/>
        </w:rPr>
        <w:t>status</w:t>
      </w:r>
      <w:r w:rsidRPr="000926EB">
        <w:rPr>
          <w:rFonts w:eastAsia="Consolas" w:cs="Times New Roman"/>
          <w:sz w:val="28"/>
          <w:szCs w:val="28"/>
          <w:lang w:val="ru-RU"/>
        </w:rPr>
        <w:t xml:space="preserve"> = 1 — ошибка выполнения </w:t>
      </w:r>
      <w:r w:rsidRPr="000926EB">
        <w:rPr>
          <w:rFonts w:eastAsia="Consolas" w:cs="Times New Roman"/>
          <w:sz w:val="28"/>
          <w:szCs w:val="28"/>
        </w:rPr>
        <w:t>SQL</w:t>
      </w:r>
    </w:p>
    <w:p w14:paraId="6233D137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lastRenderedPageBreak/>
        <w:t>Сервер принимает входящие подключения и обрабатывает каждое подключение в отдельном потоке. Это позволяет одновременно обслуживать несколько клиентов и не блокировать основное прослушивание порта.</w:t>
      </w:r>
    </w:p>
    <w:p w14:paraId="78EE0890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 xml:space="preserve">Формат </w:t>
      </w:r>
      <w:r w:rsidRPr="000926EB">
        <w:rPr>
          <w:rFonts w:cs="Times New Roman"/>
          <w:b/>
          <w:sz w:val="28"/>
          <w:szCs w:val="28"/>
        </w:rPr>
        <w:t>JSON</w:t>
      </w:r>
      <w:r w:rsidRPr="000926EB">
        <w:rPr>
          <w:rFonts w:cs="Times New Roman"/>
          <w:b/>
          <w:sz w:val="28"/>
          <w:szCs w:val="28"/>
          <w:lang w:val="ru-RU"/>
        </w:rPr>
        <w:t>-ответов</w:t>
      </w:r>
    </w:p>
    <w:p w14:paraId="5ECB777E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Результаты всех операций возвращаются в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 xml:space="preserve">. Это удобно для </w:t>
      </w: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>, тестов и любых внешних клиентов, потому что ответ можно разобрать стандартными средствами без привязки к конкретному языку программирования.</w:t>
      </w:r>
    </w:p>
    <w:p w14:paraId="3EB40E4A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</w:rPr>
      </w:pPr>
      <w:r w:rsidRPr="000926EB">
        <w:rPr>
          <w:rFonts w:eastAsia="Consolas" w:cs="Times New Roman"/>
          <w:sz w:val="28"/>
          <w:szCs w:val="28"/>
        </w:rPr>
        <w:t>SELECT: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{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  "type": "select",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  "columns": ["id", "name", "salary"],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  "rows": [["1", "Alice", "50000"], ["2", "Bob", "60000"]],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  "affected_rows": 2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}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DDL/DML: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{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  "type": "dml",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  "affected_rows": 1,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  "message": "1 row(s) inserted"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}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Ошибка: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{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  "type": "error",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  "message": "UNIQUE constraint failed: email"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}</w:t>
      </w:r>
    </w:p>
    <w:p w14:paraId="1C950DD8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</w:rPr>
        <w:t>C</w:t>
      </w:r>
      <w:r w:rsidRPr="000926EB">
        <w:rPr>
          <w:rFonts w:cs="Times New Roman"/>
          <w:b/>
          <w:sz w:val="28"/>
          <w:szCs w:val="28"/>
          <w:lang w:val="ru-RU"/>
        </w:rPr>
        <w:t xml:space="preserve"> </w:t>
      </w:r>
      <w:r w:rsidRPr="000926EB">
        <w:rPr>
          <w:rFonts w:cs="Times New Roman"/>
          <w:b/>
          <w:sz w:val="28"/>
          <w:szCs w:val="28"/>
        </w:rPr>
        <w:t>API</w:t>
      </w:r>
      <w:r w:rsidRPr="000926EB">
        <w:rPr>
          <w:rFonts w:cs="Times New Roman"/>
          <w:b/>
          <w:sz w:val="28"/>
          <w:szCs w:val="28"/>
          <w:lang w:val="ru-RU"/>
        </w:rPr>
        <w:t xml:space="preserve"> и библиотека</w:t>
      </w:r>
    </w:p>
    <w:p w14:paraId="1D40CC98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Для внешних клиентов собрана динамическая библиотека </w:t>
      </w:r>
      <w:proofErr w:type="spellStart"/>
      <w:r w:rsidRPr="000926EB">
        <w:rPr>
          <w:rFonts w:cs="Times New Roman"/>
          <w:sz w:val="28"/>
          <w:szCs w:val="28"/>
        </w:rPr>
        <w:t>libdb</w:t>
      </w:r>
      <w:proofErr w:type="spellEnd"/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native</w:t>
      </w:r>
      <w:r w:rsidRPr="000926EB">
        <w:rPr>
          <w:rFonts w:cs="Times New Roman"/>
          <w:sz w:val="28"/>
          <w:szCs w:val="28"/>
          <w:lang w:val="ru-RU"/>
        </w:rPr>
        <w:t>.</w:t>
      </w:r>
      <w:r w:rsidRPr="000926EB">
        <w:rPr>
          <w:rFonts w:cs="Times New Roman"/>
          <w:sz w:val="28"/>
          <w:szCs w:val="28"/>
        </w:rPr>
        <w:t>so</w:t>
      </w:r>
      <w:r w:rsidRPr="000926EB">
        <w:rPr>
          <w:rFonts w:cs="Times New Roman"/>
          <w:sz w:val="28"/>
          <w:szCs w:val="28"/>
          <w:lang w:val="ru-RU"/>
        </w:rPr>
        <w:t xml:space="preserve"> / </w:t>
      </w:r>
      <w:proofErr w:type="spellStart"/>
      <w:r w:rsidRPr="000926EB">
        <w:rPr>
          <w:rFonts w:cs="Times New Roman"/>
          <w:sz w:val="28"/>
          <w:szCs w:val="28"/>
        </w:rPr>
        <w:t>db</w:t>
      </w:r>
      <w:proofErr w:type="spellEnd"/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native</w:t>
      </w:r>
      <w:r w:rsidRPr="000926EB">
        <w:rPr>
          <w:rFonts w:cs="Times New Roman"/>
          <w:sz w:val="28"/>
          <w:szCs w:val="28"/>
          <w:lang w:val="ru-RU"/>
        </w:rPr>
        <w:t>.</w:t>
      </w:r>
      <w:proofErr w:type="spellStart"/>
      <w:r w:rsidRPr="000926EB">
        <w:rPr>
          <w:rFonts w:cs="Times New Roman"/>
          <w:sz w:val="28"/>
          <w:szCs w:val="28"/>
        </w:rPr>
        <w:t>dll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. Она предоставляет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-совместимые функции, которые можно вызывать из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,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++,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# и других языков через </w:t>
      </w:r>
      <w:r w:rsidRPr="000926EB">
        <w:rPr>
          <w:rFonts w:cs="Times New Roman"/>
          <w:sz w:val="28"/>
          <w:szCs w:val="28"/>
        </w:rPr>
        <w:t>FFI</w:t>
      </w:r>
      <w:r w:rsidRPr="000926EB">
        <w:rPr>
          <w:rFonts w:cs="Times New Roman"/>
          <w:sz w:val="28"/>
          <w:szCs w:val="28"/>
          <w:lang w:val="ru-RU"/>
        </w:rPr>
        <w:t>/</w:t>
      </w:r>
      <w:proofErr w:type="spellStart"/>
      <w:r w:rsidRPr="000926EB">
        <w:rPr>
          <w:rFonts w:cs="Times New Roman"/>
          <w:sz w:val="28"/>
          <w:szCs w:val="28"/>
        </w:rPr>
        <w:t>PInvoke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. Библиотека инкапсулирует подключение к серверу и выполнение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>-команд.</w:t>
      </w:r>
    </w:p>
    <w:p w14:paraId="59F5B4BD" w14:textId="77777777" w:rsidR="00C57CCD" w:rsidRPr="00151A72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</w:rPr>
      </w:pPr>
      <w:r w:rsidRPr="000926EB">
        <w:rPr>
          <w:rFonts w:eastAsia="Consolas" w:cs="Times New Roman"/>
          <w:sz w:val="28"/>
          <w:szCs w:val="28"/>
        </w:rPr>
        <w:t>extern</w:t>
      </w:r>
      <w:r w:rsidRPr="00151A72">
        <w:rPr>
          <w:rFonts w:eastAsia="Consolas" w:cs="Times New Roman"/>
          <w:sz w:val="28"/>
          <w:szCs w:val="28"/>
        </w:rPr>
        <w:t xml:space="preserve"> "</w:t>
      </w:r>
      <w:r w:rsidRPr="000926EB">
        <w:rPr>
          <w:rFonts w:eastAsia="Consolas" w:cs="Times New Roman"/>
          <w:sz w:val="28"/>
          <w:szCs w:val="28"/>
        </w:rPr>
        <w:t>C</w:t>
      </w:r>
      <w:r w:rsidRPr="00151A72">
        <w:rPr>
          <w:rFonts w:eastAsia="Consolas" w:cs="Times New Roman"/>
          <w:sz w:val="28"/>
          <w:szCs w:val="28"/>
        </w:rPr>
        <w:t>" {</w:t>
      </w:r>
      <w:r w:rsidRPr="00151A72">
        <w:rPr>
          <w:rFonts w:cs="Times New Roman"/>
          <w:sz w:val="28"/>
          <w:szCs w:val="28"/>
        </w:rPr>
        <w:br/>
      </w:r>
      <w:r w:rsidRPr="00151A72">
        <w:rPr>
          <w:rFonts w:eastAsia="Consolas" w:cs="Times New Roman"/>
          <w:sz w:val="28"/>
          <w:szCs w:val="28"/>
        </w:rPr>
        <w:t xml:space="preserve">    </w:t>
      </w:r>
      <w:r w:rsidRPr="000926EB">
        <w:rPr>
          <w:rFonts w:eastAsia="Consolas" w:cs="Times New Roman"/>
          <w:sz w:val="28"/>
          <w:szCs w:val="28"/>
        </w:rPr>
        <w:t>void</w:t>
      </w:r>
      <w:r w:rsidRPr="00151A72">
        <w:rPr>
          <w:rFonts w:eastAsia="Consolas" w:cs="Times New Roman"/>
          <w:sz w:val="28"/>
          <w:szCs w:val="28"/>
        </w:rPr>
        <w:t xml:space="preserve">* </w:t>
      </w:r>
      <w:proofErr w:type="spellStart"/>
      <w:r w:rsidRPr="000926EB">
        <w:rPr>
          <w:rFonts w:eastAsia="Consolas" w:cs="Times New Roman"/>
          <w:sz w:val="28"/>
          <w:szCs w:val="28"/>
        </w:rPr>
        <w:t>db</w:t>
      </w:r>
      <w:r w:rsidRPr="00151A72">
        <w:rPr>
          <w:rFonts w:eastAsia="Consolas" w:cs="Times New Roman"/>
          <w:sz w:val="28"/>
          <w:szCs w:val="28"/>
        </w:rPr>
        <w:t>_</w:t>
      </w:r>
      <w:proofErr w:type="gramStart"/>
      <w:r w:rsidRPr="000926EB">
        <w:rPr>
          <w:rFonts w:eastAsia="Consolas" w:cs="Times New Roman"/>
          <w:sz w:val="28"/>
          <w:szCs w:val="28"/>
        </w:rPr>
        <w:t>connect</w:t>
      </w:r>
      <w:proofErr w:type="spellEnd"/>
      <w:r w:rsidRPr="00151A72">
        <w:rPr>
          <w:rFonts w:eastAsia="Consolas" w:cs="Times New Roman"/>
          <w:sz w:val="28"/>
          <w:szCs w:val="28"/>
        </w:rPr>
        <w:t>(</w:t>
      </w:r>
      <w:proofErr w:type="gramEnd"/>
      <w:r w:rsidRPr="000926EB">
        <w:rPr>
          <w:rFonts w:eastAsia="Consolas" w:cs="Times New Roman"/>
          <w:sz w:val="28"/>
          <w:szCs w:val="28"/>
        </w:rPr>
        <w:t>const</w:t>
      </w:r>
      <w:r w:rsidRPr="00151A72">
        <w:rPr>
          <w:rFonts w:eastAsia="Consolas" w:cs="Times New Roman"/>
          <w:sz w:val="28"/>
          <w:szCs w:val="28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char</w:t>
      </w:r>
      <w:r w:rsidRPr="00151A72">
        <w:rPr>
          <w:rFonts w:eastAsia="Consolas" w:cs="Times New Roman"/>
          <w:sz w:val="28"/>
          <w:szCs w:val="28"/>
        </w:rPr>
        <w:t xml:space="preserve">* </w:t>
      </w:r>
      <w:r w:rsidRPr="000926EB">
        <w:rPr>
          <w:rFonts w:eastAsia="Consolas" w:cs="Times New Roman"/>
          <w:sz w:val="28"/>
          <w:szCs w:val="28"/>
        </w:rPr>
        <w:t>host</w:t>
      </w:r>
      <w:r w:rsidRPr="00151A72">
        <w:rPr>
          <w:rFonts w:eastAsia="Consolas" w:cs="Times New Roman"/>
          <w:sz w:val="28"/>
          <w:szCs w:val="28"/>
        </w:rPr>
        <w:t xml:space="preserve">, </w:t>
      </w:r>
      <w:r w:rsidRPr="000926EB">
        <w:rPr>
          <w:rFonts w:eastAsia="Consolas" w:cs="Times New Roman"/>
          <w:sz w:val="28"/>
          <w:szCs w:val="28"/>
        </w:rPr>
        <w:t>int</w:t>
      </w:r>
      <w:r w:rsidRPr="00151A72">
        <w:rPr>
          <w:rFonts w:eastAsia="Consolas" w:cs="Times New Roman"/>
          <w:sz w:val="28"/>
          <w:szCs w:val="28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port</w:t>
      </w:r>
      <w:r w:rsidRPr="00151A72">
        <w:rPr>
          <w:rFonts w:eastAsia="Consolas" w:cs="Times New Roman"/>
          <w:sz w:val="28"/>
          <w:szCs w:val="28"/>
        </w:rPr>
        <w:t>);</w:t>
      </w:r>
      <w:r w:rsidRPr="00151A72">
        <w:rPr>
          <w:rFonts w:cs="Times New Roman"/>
          <w:sz w:val="28"/>
          <w:szCs w:val="28"/>
        </w:rPr>
        <w:br/>
      </w:r>
      <w:r w:rsidRPr="00151A72">
        <w:rPr>
          <w:rFonts w:eastAsia="Consolas" w:cs="Times New Roman"/>
          <w:sz w:val="28"/>
          <w:szCs w:val="28"/>
        </w:rPr>
        <w:t xml:space="preserve">    </w:t>
      </w:r>
      <w:r w:rsidRPr="000926EB">
        <w:rPr>
          <w:rFonts w:eastAsia="Consolas" w:cs="Times New Roman"/>
          <w:sz w:val="28"/>
          <w:szCs w:val="28"/>
        </w:rPr>
        <w:t>const</w:t>
      </w:r>
      <w:r w:rsidRPr="00151A72">
        <w:rPr>
          <w:rFonts w:eastAsia="Consolas" w:cs="Times New Roman"/>
          <w:sz w:val="28"/>
          <w:szCs w:val="28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char</w:t>
      </w:r>
      <w:r w:rsidRPr="00151A72">
        <w:rPr>
          <w:rFonts w:eastAsia="Consolas" w:cs="Times New Roman"/>
          <w:sz w:val="28"/>
          <w:szCs w:val="28"/>
        </w:rPr>
        <w:t xml:space="preserve">* </w:t>
      </w:r>
      <w:proofErr w:type="spellStart"/>
      <w:r w:rsidRPr="000926EB">
        <w:rPr>
          <w:rFonts w:eastAsia="Consolas" w:cs="Times New Roman"/>
          <w:sz w:val="28"/>
          <w:szCs w:val="28"/>
        </w:rPr>
        <w:t>db</w:t>
      </w:r>
      <w:r w:rsidRPr="00151A72">
        <w:rPr>
          <w:rFonts w:eastAsia="Consolas" w:cs="Times New Roman"/>
          <w:sz w:val="28"/>
          <w:szCs w:val="28"/>
        </w:rPr>
        <w:t>_</w:t>
      </w:r>
      <w:r w:rsidRPr="000926EB">
        <w:rPr>
          <w:rFonts w:eastAsia="Consolas" w:cs="Times New Roman"/>
          <w:sz w:val="28"/>
          <w:szCs w:val="28"/>
        </w:rPr>
        <w:t>execute</w:t>
      </w:r>
      <w:proofErr w:type="spellEnd"/>
      <w:r w:rsidRPr="00151A72">
        <w:rPr>
          <w:rFonts w:eastAsia="Consolas" w:cs="Times New Roman"/>
          <w:sz w:val="28"/>
          <w:szCs w:val="28"/>
        </w:rPr>
        <w:t>(</w:t>
      </w:r>
      <w:r w:rsidRPr="000926EB">
        <w:rPr>
          <w:rFonts w:eastAsia="Consolas" w:cs="Times New Roman"/>
          <w:sz w:val="28"/>
          <w:szCs w:val="28"/>
        </w:rPr>
        <w:t>void</w:t>
      </w:r>
      <w:r w:rsidRPr="00151A72">
        <w:rPr>
          <w:rFonts w:eastAsia="Consolas" w:cs="Times New Roman"/>
          <w:sz w:val="28"/>
          <w:szCs w:val="28"/>
        </w:rPr>
        <w:t xml:space="preserve">* </w:t>
      </w:r>
      <w:r w:rsidRPr="000926EB">
        <w:rPr>
          <w:rFonts w:eastAsia="Consolas" w:cs="Times New Roman"/>
          <w:sz w:val="28"/>
          <w:szCs w:val="28"/>
        </w:rPr>
        <w:t>connection</w:t>
      </w:r>
      <w:r w:rsidRPr="00151A72">
        <w:rPr>
          <w:rFonts w:eastAsia="Consolas" w:cs="Times New Roman"/>
          <w:sz w:val="28"/>
          <w:szCs w:val="28"/>
        </w:rPr>
        <w:t xml:space="preserve">, </w:t>
      </w:r>
      <w:r w:rsidRPr="000926EB">
        <w:rPr>
          <w:rFonts w:eastAsia="Consolas" w:cs="Times New Roman"/>
          <w:sz w:val="28"/>
          <w:szCs w:val="28"/>
        </w:rPr>
        <w:t>const</w:t>
      </w:r>
      <w:r w:rsidRPr="00151A72">
        <w:rPr>
          <w:rFonts w:eastAsia="Consolas" w:cs="Times New Roman"/>
          <w:sz w:val="28"/>
          <w:szCs w:val="28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char</w:t>
      </w:r>
      <w:r w:rsidRPr="00151A72">
        <w:rPr>
          <w:rFonts w:eastAsia="Consolas" w:cs="Times New Roman"/>
          <w:sz w:val="28"/>
          <w:szCs w:val="28"/>
        </w:rPr>
        <w:t xml:space="preserve">* </w:t>
      </w:r>
      <w:r w:rsidRPr="000926EB">
        <w:rPr>
          <w:rFonts w:eastAsia="Consolas" w:cs="Times New Roman"/>
          <w:sz w:val="28"/>
          <w:szCs w:val="28"/>
        </w:rPr>
        <w:t>query</w:t>
      </w:r>
      <w:r w:rsidRPr="00151A72">
        <w:rPr>
          <w:rFonts w:eastAsia="Consolas" w:cs="Times New Roman"/>
          <w:sz w:val="28"/>
          <w:szCs w:val="28"/>
        </w:rPr>
        <w:t>);</w:t>
      </w:r>
      <w:r w:rsidRPr="00151A72">
        <w:rPr>
          <w:rFonts w:cs="Times New Roman"/>
          <w:sz w:val="28"/>
          <w:szCs w:val="28"/>
        </w:rPr>
        <w:br/>
      </w:r>
      <w:r w:rsidRPr="00151A72">
        <w:rPr>
          <w:rFonts w:eastAsia="Consolas" w:cs="Times New Roman"/>
          <w:sz w:val="28"/>
          <w:szCs w:val="28"/>
        </w:rPr>
        <w:t xml:space="preserve">    </w:t>
      </w:r>
      <w:r w:rsidRPr="000926EB">
        <w:rPr>
          <w:rFonts w:eastAsia="Consolas" w:cs="Times New Roman"/>
          <w:sz w:val="28"/>
          <w:szCs w:val="28"/>
        </w:rPr>
        <w:t>void</w:t>
      </w:r>
      <w:r w:rsidRPr="00151A72">
        <w:rPr>
          <w:rFonts w:eastAsia="Consolas" w:cs="Times New Roman"/>
          <w:sz w:val="28"/>
          <w:szCs w:val="28"/>
        </w:rPr>
        <w:t xml:space="preserve"> </w:t>
      </w:r>
      <w:proofErr w:type="spellStart"/>
      <w:r w:rsidRPr="000926EB">
        <w:rPr>
          <w:rFonts w:eastAsia="Consolas" w:cs="Times New Roman"/>
          <w:sz w:val="28"/>
          <w:szCs w:val="28"/>
        </w:rPr>
        <w:t>db</w:t>
      </w:r>
      <w:r w:rsidRPr="00151A72">
        <w:rPr>
          <w:rFonts w:eastAsia="Consolas" w:cs="Times New Roman"/>
          <w:sz w:val="28"/>
          <w:szCs w:val="28"/>
        </w:rPr>
        <w:t>_</w:t>
      </w:r>
      <w:r w:rsidRPr="000926EB">
        <w:rPr>
          <w:rFonts w:eastAsia="Consolas" w:cs="Times New Roman"/>
          <w:sz w:val="28"/>
          <w:szCs w:val="28"/>
        </w:rPr>
        <w:t>disconnect</w:t>
      </w:r>
      <w:proofErr w:type="spellEnd"/>
      <w:r w:rsidRPr="00151A72">
        <w:rPr>
          <w:rFonts w:eastAsia="Consolas" w:cs="Times New Roman"/>
          <w:sz w:val="28"/>
          <w:szCs w:val="28"/>
        </w:rPr>
        <w:t>(</w:t>
      </w:r>
      <w:r w:rsidRPr="000926EB">
        <w:rPr>
          <w:rFonts w:eastAsia="Consolas" w:cs="Times New Roman"/>
          <w:sz w:val="28"/>
          <w:szCs w:val="28"/>
        </w:rPr>
        <w:t>void</w:t>
      </w:r>
      <w:r w:rsidRPr="00151A72">
        <w:rPr>
          <w:rFonts w:eastAsia="Consolas" w:cs="Times New Roman"/>
          <w:sz w:val="28"/>
          <w:szCs w:val="28"/>
        </w:rPr>
        <w:t xml:space="preserve">* </w:t>
      </w:r>
      <w:r w:rsidRPr="000926EB">
        <w:rPr>
          <w:rFonts w:eastAsia="Consolas" w:cs="Times New Roman"/>
          <w:sz w:val="28"/>
          <w:szCs w:val="28"/>
        </w:rPr>
        <w:t>connection</w:t>
      </w:r>
      <w:r w:rsidRPr="00151A72">
        <w:rPr>
          <w:rFonts w:eastAsia="Consolas" w:cs="Times New Roman"/>
          <w:sz w:val="28"/>
          <w:szCs w:val="28"/>
        </w:rPr>
        <w:t>);</w:t>
      </w:r>
      <w:r w:rsidRPr="00151A72">
        <w:rPr>
          <w:rFonts w:cs="Times New Roman"/>
          <w:sz w:val="28"/>
          <w:szCs w:val="28"/>
        </w:rPr>
        <w:br/>
      </w:r>
      <w:r w:rsidRPr="00151A72">
        <w:rPr>
          <w:rFonts w:eastAsia="Consolas" w:cs="Times New Roman"/>
          <w:sz w:val="28"/>
          <w:szCs w:val="28"/>
        </w:rPr>
        <w:lastRenderedPageBreak/>
        <w:t xml:space="preserve">    </w:t>
      </w:r>
      <w:r w:rsidRPr="000926EB">
        <w:rPr>
          <w:rFonts w:eastAsia="Consolas" w:cs="Times New Roman"/>
          <w:sz w:val="28"/>
          <w:szCs w:val="28"/>
        </w:rPr>
        <w:t>void</w:t>
      </w:r>
      <w:r w:rsidRPr="00151A72">
        <w:rPr>
          <w:rFonts w:eastAsia="Consolas" w:cs="Times New Roman"/>
          <w:sz w:val="28"/>
          <w:szCs w:val="28"/>
        </w:rPr>
        <w:t xml:space="preserve"> </w:t>
      </w:r>
      <w:proofErr w:type="spellStart"/>
      <w:r w:rsidRPr="000926EB">
        <w:rPr>
          <w:rFonts w:eastAsia="Consolas" w:cs="Times New Roman"/>
          <w:sz w:val="28"/>
          <w:szCs w:val="28"/>
        </w:rPr>
        <w:t>db</w:t>
      </w:r>
      <w:r w:rsidRPr="00151A72">
        <w:rPr>
          <w:rFonts w:eastAsia="Consolas" w:cs="Times New Roman"/>
          <w:sz w:val="28"/>
          <w:szCs w:val="28"/>
        </w:rPr>
        <w:t>_</w:t>
      </w:r>
      <w:r w:rsidRPr="000926EB">
        <w:rPr>
          <w:rFonts w:eastAsia="Consolas" w:cs="Times New Roman"/>
          <w:sz w:val="28"/>
          <w:szCs w:val="28"/>
        </w:rPr>
        <w:t>free</w:t>
      </w:r>
      <w:r w:rsidRPr="00151A72">
        <w:rPr>
          <w:rFonts w:eastAsia="Consolas" w:cs="Times New Roman"/>
          <w:sz w:val="28"/>
          <w:szCs w:val="28"/>
        </w:rPr>
        <w:t>_</w:t>
      </w:r>
      <w:r w:rsidRPr="000926EB">
        <w:rPr>
          <w:rFonts w:eastAsia="Consolas" w:cs="Times New Roman"/>
          <w:sz w:val="28"/>
          <w:szCs w:val="28"/>
        </w:rPr>
        <w:t>string</w:t>
      </w:r>
      <w:proofErr w:type="spellEnd"/>
      <w:r w:rsidRPr="00151A72">
        <w:rPr>
          <w:rFonts w:eastAsia="Consolas" w:cs="Times New Roman"/>
          <w:sz w:val="28"/>
          <w:szCs w:val="28"/>
        </w:rPr>
        <w:t>(</w:t>
      </w:r>
      <w:r w:rsidRPr="000926EB">
        <w:rPr>
          <w:rFonts w:eastAsia="Consolas" w:cs="Times New Roman"/>
          <w:sz w:val="28"/>
          <w:szCs w:val="28"/>
        </w:rPr>
        <w:t>const</w:t>
      </w:r>
      <w:r w:rsidRPr="00151A72">
        <w:rPr>
          <w:rFonts w:eastAsia="Consolas" w:cs="Times New Roman"/>
          <w:sz w:val="28"/>
          <w:szCs w:val="28"/>
        </w:rPr>
        <w:t xml:space="preserve"> </w:t>
      </w:r>
      <w:r w:rsidRPr="000926EB">
        <w:rPr>
          <w:rFonts w:eastAsia="Consolas" w:cs="Times New Roman"/>
          <w:sz w:val="28"/>
          <w:szCs w:val="28"/>
        </w:rPr>
        <w:t>char</w:t>
      </w:r>
      <w:r w:rsidRPr="00151A72">
        <w:rPr>
          <w:rFonts w:eastAsia="Consolas" w:cs="Times New Roman"/>
          <w:sz w:val="28"/>
          <w:szCs w:val="28"/>
        </w:rPr>
        <w:t xml:space="preserve">* </w:t>
      </w:r>
      <w:r w:rsidRPr="000926EB">
        <w:rPr>
          <w:rFonts w:eastAsia="Consolas" w:cs="Times New Roman"/>
          <w:sz w:val="28"/>
          <w:szCs w:val="28"/>
        </w:rPr>
        <w:t>str</w:t>
      </w:r>
      <w:r w:rsidRPr="00151A72">
        <w:rPr>
          <w:rFonts w:eastAsia="Consolas" w:cs="Times New Roman"/>
          <w:sz w:val="28"/>
          <w:szCs w:val="28"/>
        </w:rPr>
        <w:t>);</w:t>
      </w:r>
      <w:r w:rsidRPr="00151A72">
        <w:rPr>
          <w:rFonts w:cs="Times New Roman"/>
          <w:sz w:val="28"/>
          <w:szCs w:val="28"/>
        </w:rPr>
        <w:br/>
      </w:r>
      <w:r w:rsidRPr="00151A72">
        <w:rPr>
          <w:rFonts w:eastAsia="Consolas" w:cs="Times New Roman"/>
          <w:sz w:val="28"/>
          <w:szCs w:val="28"/>
        </w:rPr>
        <w:t>}</w:t>
      </w:r>
    </w:p>
    <w:p w14:paraId="4223A87A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>Графический интерфейс</w:t>
      </w:r>
    </w:p>
    <w:p w14:paraId="6D0326C9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 xml:space="preserve"> выполнен как отдельное </w:t>
      </w:r>
      <w:r w:rsidRPr="000926EB">
        <w:rPr>
          <w:rFonts w:cs="Times New Roman"/>
          <w:sz w:val="28"/>
          <w:szCs w:val="28"/>
        </w:rPr>
        <w:t>WPF</w:t>
      </w:r>
      <w:r w:rsidRPr="000926EB">
        <w:rPr>
          <w:rFonts w:cs="Times New Roman"/>
          <w:sz w:val="28"/>
          <w:szCs w:val="28"/>
          <w:lang w:val="ru-RU"/>
        </w:rPr>
        <w:t xml:space="preserve">-приложение на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#. Оно находится в папке </w:t>
      </w:r>
      <w:proofErr w:type="spellStart"/>
      <w:r w:rsidRPr="000926EB">
        <w:rPr>
          <w:rFonts w:cs="Times New Roman"/>
          <w:sz w:val="28"/>
          <w:szCs w:val="28"/>
        </w:rPr>
        <w:t>src</w:t>
      </w:r>
      <w:proofErr w:type="spellEnd"/>
      <w:r w:rsidRPr="000926EB">
        <w:rPr>
          <w:rFonts w:cs="Times New Roman"/>
          <w:sz w:val="28"/>
          <w:szCs w:val="28"/>
          <w:lang w:val="ru-RU"/>
        </w:rPr>
        <w:t>/</w:t>
      </w:r>
      <w:proofErr w:type="spellStart"/>
      <w:r w:rsidRPr="000926EB">
        <w:rPr>
          <w:rFonts w:cs="Times New Roman"/>
          <w:sz w:val="28"/>
          <w:szCs w:val="28"/>
        </w:rPr>
        <w:t>gui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 и запускается независимо от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++ сервера. В интерфейсе пользователь задаёт </w:t>
      </w:r>
      <w:r w:rsidRPr="000926EB">
        <w:rPr>
          <w:rFonts w:cs="Times New Roman"/>
          <w:sz w:val="28"/>
          <w:szCs w:val="28"/>
        </w:rPr>
        <w:t>Host</w:t>
      </w:r>
      <w:r w:rsidRPr="000926EB">
        <w:rPr>
          <w:rFonts w:cs="Times New Roman"/>
          <w:sz w:val="28"/>
          <w:szCs w:val="28"/>
          <w:lang w:val="ru-RU"/>
        </w:rPr>
        <w:t xml:space="preserve"> и </w:t>
      </w:r>
      <w:r w:rsidRPr="000926EB">
        <w:rPr>
          <w:rFonts w:cs="Times New Roman"/>
          <w:sz w:val="28"/>
          <w:szCs w:val="28"/>
        </w:rPr>
        <w:t>Port</w:t>
      </w:r>
      <w:r w:rsidRPr="000926EB">
        <w:rPr>
          <w:rFonts w:cs="Times New Roman"/>
          <w:sz w:val="28"/>
          <w:szCs w:val="28"/>
          <w:lang w:val="ru-RU"/>
        </w:rPr>
        <w:t xml:space="preserve">, подключается к серверу, вводит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-запрос, выполняет его и видит результат сразу в двух форматах: табличном </w:t>
      </w:r>
      <w:r w:rsidRPr="000926EB">
        <w:rPr>
          <w:rFonts w:cs="Times New Roman"/>
          <w:sz w:val="28"/>
          <w:szCs w:val="28"/>
        </w:rPr>
        <w:t>DataGrid</w:t>
      </w:r>
      <w:r w:rsidRPr="000926EB">
        <w:rPr>
          <w:rFonts w:cs="Times New Roman"/>
          <w:sz w:val="28"/>
          <w:szCs w:val="28"/>
          <w:lang w:val="ru-RU"/>
        </w:rPr>
        <w:t xml:space="preserve"> и исходном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>.</w:t>
      </w:r>
    </w:p>
    <w:p w14:paraId="2CF3DE63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поле подключения </w:t>
      </w:r>
      <w:r w:rsidRPr="000926EB">
        <w:rPr>
          <w:rFonts w:cs="Times New Roman"/>
          <w:sz w:val="28"/>
          <w:szCs w:val="28"/>
        </w:rPr>
        <w:t>Host</w:t>
      </w:r>
      <w:r w:rsidRPr="000926EB">
        <w:rPr>
          <w:rFonts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</w:rPr>
        <w:t>Port</w:t>
      </w:r>
      <w:r w:rsidRPr="000926EB">
        <w:rPr>
          <w:rFonts w:cs="Times New Roman"/>
          <w:sz w:val="28"/>
          <w:szCs w:val="28"/>
          <w:lang w:val="ru-RU"/>
        </w:rPr>
        <w:t xml:space="preserve"> и кнопка проверки связи;</w:t>
      </w:r>
    </w:p>
    <w:p w14:paraId="22A74F10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редактор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 с демонстрационными примерами;</w:t>
      </w:r>
    </w:p>
    <w:p w14:paraId="0790DD27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выполнение запроса через кнопку </w:t>
      </w:r>
      <w:r w:rsidRPr="000926EB">
        <w:rPr>
          <w:rFonts w:cs="Times New Roman"/>
          <w:sz w:val="28"/>
          <w:szCs w:val="28"/>
        </w:rPr>
        <w:t>Execute</w:t>
      </w:r>
      <w:r w:rsidRPr="000926EB">
        <w:rPr>
          <w:rFonts w:cs="Times New Roman"/>
          <w:sz w:val="28"/>
          <w:szCs w:val="28"/>
          <w:lang w:val="ru-RU"/>
        </w:rPr>
        <w:t xml:space="preserve"> или горячие клавиши;</w:t>
      </w:r>
    </w:p>
    <w:p w14:paraId="5B80C774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proofErr w:type="spellStart"/>
      <w:r w:rsidRPr="000926EB">
        <w:rPr>
          <w:rFonts w:cs="Times New Roman"/>
          <w:sz w:val="28"/>
          <w:szCs w:val="28"/>
        </w:rPr>
        <w:t>табличное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отображение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результата</w:t>
      </w:r>
      <w:proofErr w:type="spellEnd"/>
      <w:r w:rsidRPr="000926EB">
        <w:rPr>
          <w:rFonts w:cs="Times New Roman"/>
          <w:sz w:val="28"/>
          <w:szCs w:val="28"/>
        </w:rPr>
        <w:t xml:space="preserve"> SELECT;</w:t>
      </w:r>
    </w:p>
    <w:p w14:paraId="7670A65F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панель </w:t>
      </w: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>-ответа для отладки;</w:t>
      </w:r>
    </w:p>
    <w:p w14:paraId="5AAB86AB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proofErr w:type="spellStart"/>
      <w:r w:rsidRPr="000926EB">
        <w:rPr>
          <w:rFonts w:cs="Times New Roman"/>
          <w:sz w:val="28"/>
          <w:szCs w:val="28"/>
        </w:rPr>
        <w:t>кнопки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очистки</w:t>
      </w:r>
      <w:proofErr w:type="spellEnd"/>
      <w:r w:rsidRPr="000926EB">
        <w:rPr>
          <w:rFonts w:cs="Times New Roman"/>
          <w:sz w:val="28"/>
          <w:szCs w:val="28"/>
        </w:rPr>
        <w:t xml:space="preserve"> и </w:t>
      </w:r>
      <w:proofErr w:type="spellStart"/>
      <w:r w:rsidRPr="000926EB">
        <w:rPr>
          <w:rFonts w:cs="Times New Roman"/>
          <w:sz w:val="28"/>
          <w:szCs w:val="28"/>
        </w:rPr>
        <w:t>отключения</w:t>
      </w:r>
      <w:proofErr w:type="spellEnd"/>
      <w:r w:rsidRPr="000926EB">
        <w:rPr>
          <w:rFonts w:cs="Times New Roman"/>
          <w:sz w:val="28"/>
          <w:szCs w:val="28"/>
        </w:rPr>
        <w:t>.</w:t>
      </w:r>
    </w:p>
    <w:p w14:paraId="015A2737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В текущей реализации </w:t>
      </w: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 xml:space="preserve"> подключается к серверу напрямую по </w:t>
      </w:r>
      <w:r w:rsidRPr="000926EB">
        <w:rPr>
          <w:rFonts w:cs="Times New Roman"/>
          <w:sz w:val="28"/>
          <w:szCs w:val="28"/>
        </w:rPr>
        <w:t>TCP</w:t>
      </w:r>
      <w:r w:rsidRPr="000926EB">
        <w:rPr>
          <w:rFonts w:cs="Times New Roman"/>
          <w:sz w:val="28"/>
          <w:szCs w:val="28"/>
          <w:lang w:val="ru-RU"/>
        </w:rPr>
        <w:t xml:space="preserve">, поэтому не зависит от расположения динамической библиотеки. Это упрощает демонстрацию: сервер может работать в </w:t>
      </w:r>
      <w:r w:rsidRPr="000926EB">
        <w:rPr>
          <w:rFonts w:cs="Times New Roman"/>
          <w:sz w:val="28"/>
          <w:szCs w:val="28"/>
        </w:rPr>
        <w:t>WSL</w:t>
      </w:r>
      <w:r w:rsidRPr="000926EB">
        <w:rPr>
          <w:rFonts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</w:rPr>
        <w:t>Linux</w:t>
      </w:r>
      <w:r w:rsidRPr="000926EB">
        <w:rPr>
          <w:rFonts w:cs="Times New Roman"/>
          <w:sz w:val="28"/>
          <w:szCs w:val="28"/>
          <w:lang w:val="ru-RU"/>
        </w:rPr>
        <w:t xml:space="preserve">, а окно </w:t>
      </w:r>
      <w:r w:rsidRPr="000926EB">
        <w:rPr>
          <w:rFonts w:cs="Times New Roman"/>
          <w:sz w:val="28"/>
          <w:szCs w:val="28"/>
        </w:rPr>
        <w:t>WPF</w:t>
      </w:r>
      <w:r w:rsidRPr="000926EB">
        <w:rPr>
          <w:rFonts w:cs="Times New Roman"/>
          <w:sz w:val="28"/>
          <w:szCs w:val="28"/>
          <w:lang w:val="ru-RU"/>
        </w:rPr>
        <w:t xml:space="preserve"> запускается в </w:t>
      </w:r>
      <w:r w:rsidRPr="000926EB">
        <w:rPr>
          <w:rFonts w:cs="Times New Roman"/>
          <w:sz w:val="28"/>
          <w:szCs w:val="28"/>
        </w:rPr>
        <w:t>Windows</w:t>
      </w:r>
      <w:r w:rsidRPr="000926EB">
        <w:rPr>
          <w:rFonts w:cs="Times New Roman"/>
          <w:sz w:val="28"/>
          <w:szCs w:val="28"/>
          <w:lang w:val="ru-RU"/>
        </w:rPr>
        <w:t xml:space="preserve"> и подключается к </w:t>
      </w:r>
      <w:r w:rsidRPr="000926EB">
        <w:rPr>
          <w:rFonts w:cs="Times New Roman"/>
          <w:sz w:val="28"/>
          <w:szCs w:val="28"/>
        </w:rPr>
        <w:t>localhost</w:t>
      </w:r>
      <w:r w:rsidRPr="000926EB">
        <w:rPr>
          <w:rFonts w:cs="Times New Roman"/>
          <w:sz w:val="28"/>
          <w:szCs w:val="28"/>
          <w:lang w:val="ru-RU"/>
        </w:rPr>
        <w:t>:5432.</w:t>
      </w:r>
    </w:p>
    <w:p w14:paraId="7A9F1B54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</w:rPr>
      </w:pPr>
      <w:proofErr w:type="spellStart"/>
      <w:r w:rsidRPr="000926EB">
        <w:rPr>
          <w:rFonts w:cs="Times New Roman"/>
          <w:b/>
          <w:sz w:val="28"/>
          <w:szCs w:val="28"/>
        </w:rPr>
        <w:t>Используемые</w:t>
      </w:r>
      <w:proofErr w:type="spellEnd"/>
      <w:r w:rsidRPr="000926EB">
        <w:rPr>
          <w:rFonts w:cs="Times New Roman"/>
          <w:b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b/>
          <w:sz w:val="28"/>
          <w:szCs w:val="28"/>
        </w:rPr>
        <w:t>паттерны</w:t>
      </w:r>
      <w:proofErr w:type="spellEnd"/>
      <w:r w:rsidRPr="000926EB">
        <w:rPr>
          <w:rFonts w:cs="Times New Roman"/>
          <w:b/>
          <w:sz w:val="28"/>
          <w:szCs w:val="28"/>
        </w:rPr>
        <w:t xml:space="preserve"> и </w:t>
      </w:r>
      <w:proofErr w:type="spellStart"/>
      <w:r w:rsidRPr="000926EB">
        <w:rPr>
          <w:rFonts w:cs="Times New Roman"/>
          <w:b/>
          <w:sz w:val="28"/>
          <w:szCs w:val="28"/>
        </w:rPr>
        <w:t>архитектурные</w:t>
      </w:r>
      <w:proofErr w:type="spellEnd"/>
      <w:r w:rsidRPr="000926EB">
        <w:rPr>
          <w:rFonts w:cs="Times New Roman"/>
          <w:b/>
          <w:sz w:val="28"/>
          <w:szCs w:val="28"/>
        </w:rPr>
        <w:t xml:space="preserve"> решения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15"/>
        <w:gridCol w:w="2954"/>
        <w:gridCol w:w="3969"/>
      </w:tblGrid>
      <w:tr w:rsidR="00C57CCD" w:rsidRPr="000926EB" w14:paraId="63031BBC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4E8681E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Решение/паттерн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2EF1CFE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Где применяется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A380ACC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Зачем используется</w:t>
            </w:r>
          </w:p>
        </w:tc>
      </w:tr>
      <w:tr w:rsidR="00C57CCD" w:rsidRPr="00151A72" w14:paraId="73EA42FA" w14:textId="77777777">
        <w:trPr>
          <w:jc w:val="center"/>
        </w:trPr>
        <w:tc>
          <w:tcPr>
            <w:tcW w:w="2268" w:type="dxa"/>
            <w:vAlign w:val="center"/>
          </w:tcPr>
          <w:p w14:paraId="094BDD28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Facade</w:t>
            </w:r>
          </w:p>
        </w:tc>
        <w:tc>
          <w:tcPr>
            <w:tcW w:w="2835" w:type="dxa"/>
            <w:vAlign w:val="center"/>
          </w:tcPr>
          <w:p w14:paraId="3E70038D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SqlEngine</w:t>
            </w:r>
          </w:p>
        </w:tc>
        <w:tc>
          <w:tcPr>
            <w:tcW w:w="3969" w:type="dxa"/>
            <w:vAlign w:val="center"/>
          </w:tcPr>
          <w:p w14:paraId="6A44FEA7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Даёт единую точку выполнения </w:t>
            </w:r>
            <w:r w:rsidRPr="000926EB">
              <w:rPr>
                <w:rFonts w:cs="Times New Roman"/>
                <w:sz w:val="28"/>
                <w:szCs w:val="28"/>
              </w:rPr>
              <w:t>SQL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-запросов для сервера и тестов.</w:t>
            </w:r>
          </w:p>
        </w:tc>
      </w:tr>
      <w:tr w:rsidR="00C57CCD" w:rsidRPr="00151A72" w14:paraId="6C8B70B3" w14:textId="77777777">
        <w:trPr>
          <w:jc w:val="center"/>
        </w:trPr>
        <w:tc>
          <w:tcPr>
            <w:tcW w:w="2268" w:type="dxa"/>
            <w:vAlign w:val="center"/>
          </w:tcPr>
          <w:p w14:paraId="7D1869C0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Repository</w:t>
            </w:r>
          </w:p>
        </w:tc>
        <w:tc>
          <w:tcPr>
            <w:tcW w:w="2835" w:type="dxa"/>
            <w:vAlign w:val="center"/>
          </w:tcPr>
          <w:p w14:paraId="2C9DF18C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CatalogStore</w:t>
            </w:r>
          </w:p>
        </w:tc>
        <w:tc>
          <w:tcPr>
            <w:tcW w:w="3969" w:type="dxa"/>
            <w:vAlign w:val="center"/>
          </w:tcPr>
          <w:p w14:paraId="42485902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Изолирует работу с файловым хранилищем от </w:t>
            </w:r>
            <w:r w:rsidRPr="000926EB">
              <w:rPr>
                <w:rFonts w:cs="Times New Roman"/>
                <w:sz w:val="28"/>
                <w:szCs w:val="28"/>
              </w:rPr>
              <w:t>SQL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-логики.</w:t>
            </w:r>
          </w:p>
        </w:tc>
      </w:tr>
      <w:tr w:rsidR="00C57CCD" w:rsidRPr="00151A72" w14:paraId="5CB7F476" w14:textId="77777777">
        <w:trPr>
          <w:jc w:val="center"/>
        </w:trPr>
        <w:tc>
          <w:tcPr>
            <w:tcW w:w="2268" w:type="dxa"/>
            <w:vAlign w:val="center"/>
          </w:tcPr>
          <w:p w14:paraId="3C6F6E1A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DTO / Data Model</w:t>
            </w:r>
          </w:p>
        </w:tc>
        <w:tc>
          <w:tcPr>
            <w:tcW w:w="2835" w:type="dxa"/>
            <w:vAlign w:val="center"/>
          </w:tcPr>
          <w:p w14:paraId="19DFA4A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ColumnSpec, TableData, DatabaseData</w:t>
            </w:r>
          </w:p>
        </w:tc>
        <w:tc>
          <w:tcPr>
            <w:tcW w:w="3969" w:type="dxa"/>
            <w:vAlign w:val="center"/>
          </w:tcPr>
          <w:p w14:paraId="33BC5FE7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>Структурирует данные схемы и строк в памяти.</w:t>
            </w:r>
          </w:p>
        </w:tc>
      </w:tr>
      <w:tr w:rsidR="00C57CCD" w:rsidRPr="00151A72" w14:paraId="14E56A17" w14:textId="77777777">
        <w:trPr>
          <w:jc w:val="center"/>
        </w:trPr>
        <w:tc>
          <w:tcPr>
            <w:tcW w:w="2268" w:type="dxa"/>
            <w:vAlign w:val="center"/>
          </w:tcPr>
          <w:p w14:paraId="182A4104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RAII</w:t>
            </w:r>
          </w:p>
        </w:tc>
        <w:tc>
          <w:tcPr>
            <w:tcW w:w="2835" w:type="dxa"/>
            <w:vAlign w:val="center"/>
          </w:tcPr>
          <w:p w14:paraId="280CEA61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Сокеты и файловые потоки</w:t>
            </w:r>
          </w:p>
        </w:tc>
        <w:tc>
          <w:tcPr>
            <w:tcW w:w="3969" w:type="dxa"/>
            <w:vAlign w:val="center"/>
          </w:tcPr>
          <w:p w14:paraId="1288605C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>Гарантирует освобождение ресурсов при ошибках.</w:t>
            </w:r>
          </w:p>
        </w:tc>
      </w:tr>
      <w:tr w:rsidR="00C57CCD" w:rsidRPr="00151A72" w14:paraId="2649C16B" w14:textId="77777777">
        <w:trPr>
          <w:jc w:val="center"/>
        </w:trPr>
        <w:tc>
          <w:tcPr>
            <w:tcW w:w="2268" w:type="dxa"/>
            <w:vAlign w:val="center"/>
          </w:tcPr>
          <w:p w14:paraId="40239E7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Command-like handlers</w:t>
            </w:r>
          </w:p>
        </w:tc>
        <w:tc>
          <w:tcPr>
            <w:tcW w:w="2835" w:type="dxa"/>
            <w:vAlign w:val="center"/>
          </w:tcPr>
          <w:p w14:paraId="31831838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execute_one: create_database, insert_into, select_from</w:t>
            </w:r>
          </w:p>
        </w:tc>
        <w:tc>
          <w:tcPr>
            <w:tcW w:w="3969" w:type="dxa"/>
            <w:vAlign w:val="center"/>
          </w:tcPr>
          <w:p w14:paraId="0D44DFC8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Каждая </w:t>
            </w:r>
            <w:r w:rsidRPr="000926EB">
              <w:rPr>
                <w:rFonts w:cs="Times New Roman"/>
                <w:sz w:val="28"/>
                <w:szCs w:val="28"/>
              </w:rPr>
              <w:t>SQL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-команда вынесена в отдельный обработчик.</w:t>
            </w:r>
          </w:p>
        </w:tc>
      </w:tr>
      <w:tr w:rsidR="00C57CCD" w:rsidRPr="00151A72" w14:paraId="7E831D5C" w14:textId="77777777">
        <w:trPr>
          <w:jc w:val="center"/>
        </w:trPr>
        <w:tc>
          <w:tcPr>
            <w:tcW w:w="2268" w:type="dxa"/>
            <w:vAlign w:val="center"/>
          </w:tcPr>
          <w:p w14:paraId="768DDD7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Client-server</w:t>
            </w:r>
          </w:p>
        </w:tc>
        <w:tc>
          <w:tcPr>
            <w:tcW w:w="2835" w:type="dxa"/>
            <w:vAlign w:val="center"/>
          </w:tcPr>
          <w:p w14:paraId="3B7615E4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GUI/TCP/server/storage</w:t>
            </w:r>
          </w:p>
        </w:tc>
        <w:tc>
          <w:tcPr>
            <w:tcW w:w="3969" w:type="dxa"/>
            <w:vAlign w:val="center"/>
          </w:tcPr>
          <w:p w14:paraId="3C32A8D1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>Разделяет интерфейс пользователя и хранение данных.</w:t>
            </w:r>
          </w:p>
        </w:tc>
      </w:tr>
    </w:tbl>
    <w:p w14:paraId="070A3E8C" w14:textId="77777777" w:rsidR="00C57CCD" w:rsidRPr="000926EB" w:rsidRDefault="00C57CCD">
      <w:pPr>
        <w:rPr>
          <w:rFonts w:cs="Times New Roman"/>
          <w:sz w:val="28"/>
          <w:szCs w:val="28"/>
          <w:lang w:val="ru-RU"/>
        </w:rPr>
      </w:pPr>
    </w:p>
    <w:p w14:paraId="2F0E3888" w14:textId="77777777" w:rsidR="00C57CCD" w:rsidRPr="000926EB" w:rsidRDefault="00CA67C6" w:rsidP="00151A72">
      <w:pPr>
        <w:keepNext/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lastRenderedPageBreak/>
        <w:t>Сборка и запуск</w:t>
      </w:r>
    </w:p>
    <w:p w14:paraId="4F9B91AC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Сборка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++ части выполняется через </w:t>
      </w:r>
      <w:proofErr w:type="spellStart"/>
      <w:r w:rsidRPr="000926EB">
        <w:rPr>
          <w:rFonts w:cs="Times New Roman"/>
          <w:sz w:val="28"/>
          <w:szCs w:val="28"/>
        </w:rPr>
        <w:t>CMake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. Для удобства подготовлены скрипты </w:t>
      </w:r>
      <w:r w:rsidRPr="000926EB">
        <w:rPr>
          <w:rFonts w:cs="Times New Roman"/>
          <w:sz w:val="28"/>
          <w:szCs w:val="28"/>
        </w:rPr>
        <w:t>build</w:t>
      </w:r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full</w:t>
      </w:r>
      <w:r w:rsidRPr="000926EB">
        <w:rPr>
          <w:rFonts w:cs="Times New Roman"/>
          <w:sz w:val="28"/>
          <w:szCs w:val="28"/>
          <w:lang w:val="ru-RU"/>
        </w:rPr>
        <w:t>.</w:t>
      </w:r>
      <w:proofErr w:type="spellStart"/>
      <w:r w:rsidRPr="000926EB">
        <w:rPr>
          <w:rFonts w:cs="Times New Roman"/>
          <w:sz w:val="28"/>
          <w:szCs w:val="28"/>
        </w:rPr>
        <w:t>sh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 и </w:t>
      </w:r>
      <w:r w:rsidRPr="000926EB">
        <w:rPr>
          <w:rFonts w:cs="Times New Roman"/>
          <w:sz w:val="28"/>
          <w:szCs w:val="28"/>
        </w:rPr>
        <w:t>build</w:t>
      </w:r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full</w:t>
      </w:r>
      <w:r w:rsidRPr="000926EB">
        <w:rPr>
          <w:rFonts w:cs="Times New Roman"/>
          <w:sz w:val="28"/>
          <w:szCs w:val="28"/>
          <w:lang w:val="ru-RU"/>
        </w:rPr>
        <w:t>.</w:t>
      </w:r>
      <w:r w:rsidRPr="000926EB">
        <w:rPr>
          <w:rFonts w:cs="Times New Roman"/>
          <w:sz w:val="28"/>
          <w:szCs w:val="28"/>
        </w:rPr>
        <w:t>bat</w:t>
      </w:r>
      <w:r w:rsidRPr="000926EB">
        <w:rPr>
          <w:rFonts w:cs="Times New Roman"/>
          <w:sz w:val="28"/>
          <w:szCs w:val="28"/>
          <w:lang w:val="ru-RU"/>
        </w:rPr>
        <w:t xml:space="preserve">. </w:t>
      </w:r>
      <w:r w:rsidRPr="000926EB">
        <w:rPr>
          <w:rFonts w:cs="Times New Roman"/>
          <w:sz w:val="28"/>
          <w:szCs w:val="28"/>
        </w:rPr>
        <w:t>Linux</w:t>
      </w:r>
      <w:r w:rsidRPr="000926EB">
        <w:rPr>
          <w:rFonts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</w:rPr>
        <w:t>WSL</w:t>
      </w:r>
      <w:r w:rsidRPr="000926EB">
        <w:rPr>
          <w:rFonts w:cs="Times New Roman"/>
          <w:sz w:val="28"/>
          <w:szCs w:val="28"/>
          <w:lang w:val="ru-RU"/>
        </w:rPr>
        <w:t xml:space="preserve">-сценарий собирает сервер, библиотеку и тестовые исполняемые файлы. </w:t>
      </w:r>
      <w:r w:rsidRPr="000926EB">
        <w:rPr>
          <w:rFonts w:cs="Times New Roman"/>
          <w:sz w:val="28"/>
          <w:szCs w:val="28"/>
        </w:rPr>
        <w:t>Docker</w:t>
      </w:r>
      <w:r w:rsidRPr="000926EB">
        <w:rPr>
          <w:rFonts w:cs="Times New Roman"/>
          <w:sz w:val="28"/>
          <w:szCs w:val="28"/>
          <w:lang w:val="ru-RU"/>
        </w:rPr>
        <w:t xml:space="preserve">-сборка является опциональной: если </w:t>
      </w:r>
      <w:r w:rsidRPr="000926EB">
        <w:rPr>
          <w:rFonts w:cs="Times New Roman"/>
          <w:sz w:val="28"/>
          <w:szCs w:val="28"/>
        </w:rPr>
        <w:t>Docker</w:t>
      </w:r>
      <w:r w:rsidRPr="000926EB">
        <w:rPr>
          <w:rFonts w:cs="Times New Roman"/>
          <w:sz w:val="28"/>
          <w:szCs w:val="28"/>
          <w:lang w:val="ru-RU"/>
        </w:rPr>
        <w:t xml:space="preserve"> недоступен, скрипт пропускает этот шаг и продолжает обычную сборку.</w:t>
      </w:r>
    </w:p>
    <w:p w14:paraId="1E304C47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</w:rPr>
      </w:pPr>
      <w:r w:rsidRPr="000926EB">
        <w:rPr>
          <w:rFonts w:eastAsia="Consolas" w:cs="Times New Roman"/>
          <w:sz w:val="28"/>
          <w:szCs w:val="28"/>
        </w:rPr>
        <w:t xml:space="preserve"># </w:t>
      </w:r>
      <w:proofErr w:type="spellStart"/>
      <w:r w:rsidRPr="000926EB">
        <w:rPr>
          <w:rFonts w:eastAsia="Consolas" w:cs="Times New Roman"/>
          <w:sz w:val="28"/>
          <w:szCs w:val="28"/>
        </w:rPr>
        <w:t>Сборка</w:t>
      </w:r>
      <w:proofErr w:type="spellEnd"/>
      <w:r w:rsidRPr="000926EB">
        <w:rPr>
          <w:rFonts w:eastAsia="Consolas" w:cs="Times New Roman"/>
          <w:sz w:val="28"/>
          <w:szCs w:val="28"/>
        </w:rPr>
        <w:t xml:space="preserve"> в WSL/Linux</w:t>
      </w:r>
      <w:r w:rsidRPr="000926EB">
        <w:rPr>
          <w:rFonts w:cs="Times New Roman"/>
          <w:sz w:val="28"/>
          <w:szCs w:val="28"/>
        </w:rPr>
        <w:br/>
      </w:r>
      <w:proofErr w:type="spellStart"/>
      <w:r w:rsidRPr="000926EB">
        <w:rPr>
          <w:rFonts w:eastAsia="Consolas" w:cs="Times New Roman"/>
          <w:sz w:val="28"/>
          <w:szCs w:val="28"/>
        </w:rPr>
        <w:t>chmod</w:t>
      </w:r>
      <w:proofErr w:type="spellEnd"/>
      <w:r w:rsidRPr="000926EB">
        <w:rPr>
          <w:rFonts w:eastAsia="Consolas" w:cs="Times New Roman"/>
          <w:sz w:val="28"/>
          <w:szCs w:val="28"/>
        </w:rPr>
        <w:t xml:space="preserve"> +x scripts/build_full.sh run_all_tests.sh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./scripts/build_full.sh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# Запуск сервера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./build/customdb_server --host 0.0.0.0 --port 5432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# Запуск GUI в Windows PowerShell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cd C:\DB\DB\src\gui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dotnet run</w:t>
      </w:r>
    </w:p>
    <w:p w14:paraId="3DEAFCA3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>При успешном запуске сервер выводит сообщение:</w:t>
      </w:r>
    </w:p>
    <w:p w14:paraId="7AEABF92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</w:rPr>
      </w:pPr>
      <w:r w:rsidRPr="000926EB">
        <w:rPr>
          <w:rFonts w:eastAsia="Consolas" w:cs="Times New Roman"/>
          <w:sz w:val="28"/>
          <w:szCs w:val="28"/>
        </w:rPr>
        <w:t>DB server listening on 0.0.0.0:5432</w:t>
      </w:r>
    </w:p>
    <w:p w14:paraId="1AC43363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</w:rPr>
      </w:pPr>
      <w:r w:rsidRPr="000926EB">
        <w:rPr>
          <w:rFonts w:cs="Times New Roman"/>
          <w:b/>
          <w:sz w:val="28"/>
          <w:szCs w:val="28"/>
        </w:rPr>
        <w:t>Docker-контейнеризация</w:t>
      </w:r>
    </w:p>
    <w:p w14:paraId="73F40D71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</w:rPr>
      </w:pPr>
      <w:r w:rsidRPr="000926EB">
        <w:rPr>
          <w:rFonts w:cs="Times New Roman"/>
          <w:sz w:val="28"/>
          <w:szCs w:val="28"/>
        </w:rPr>
        <w:t xml:space="preserve">Для запуска сервера в контейнере подготовлены Dockerfile и docker-compose.yml. Dockerfile выполняет многостадийную сборку: на первом этапе устанавливаются компилятор и CMake, собирается customdb_server, на втором этапе создаётся облегчённый runtime-образ. </w:t>
      </w:r>
      <w:proofErr w:type="gramStart"/>
      <w:r w:rsidRPr="000926EB">
        <w:rPr>
          <w:rFonts w:cs="Times New Roman"/>
          <w:sz w:val="28"/>
          <w:szCs w:val="28"/>
        </w:rPr>
        <w:t>Файл .dockerignore</w:t>
      </w:r>
      <w:proofErr w:type="gramEnd"/>
      <w:r w:rsidRPr="000926EB">
        <w:rPr>
          <w:rFonts w:cs="Times New Roman"/>
          <w:sz w:val="28"/>
          <w:szCs w:val="28"/>
        </w:rPr>
        <w:t xml:space="preserve"> исключает build, data, bin, src/gui/bin, src/gui/obj и другие временные файлы, чтобы в контейнер не попадали локальные артефакты сборки.</w:t>
      </w:r>
    </w:p>
    <w:p w14:paraId="74B495E5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</w:rPr>
      </w:pPr>
      <w:r w:rsidRPr="000926EB">
        <w:rPr>
          <w:rFonts w:eastAsia="Consolas" w:cs="Times New Roman"/>
          <w:sz w:val="28"/>
          <w:szCs w:val="28"/>
        </w:rPr>
        <w:t>docker compose up --build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# или вручную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docker build --no-cache -t db-</w:t>
      </w:r>
      <w:proofErr w:type="gramStart"/>
      <w:r w:rsidRPr="000926EB">
        <w:rPr>
          <w:rFonts w:eastAsia="Consolas" w:cs="Times New Roman"/>
          <w:sz w:val="28"/>
          <w:szCs w:val="28"/>
        </w:rPr>
        <w:t>server .</w:t>
      </w:r>
      <w:proofErr w:type="gramEnd"/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docker run --rm -p 5432:5432 db-server</w:t>
      </w:r>
    </w:p>
    <w:p w14:paraId="4EE7571F" w14:textId="77777777" w:rsidR="00C57CCD" w:rsidRPr="000926EB" w:rsidRDefault="00CA67C6">
      <w:pPr>
        <w:spacing w:before="240" w:after="160"/>
        <w:jc w:val="center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>Тестирование</w:t>
      </w:r>
    </w:p>
    <w:p w14:paraId="1C060D84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Для проверки работоспособности реализованы три уровня тестов. </w:t>
      </w:r>
      <w:r w:rsidRPr="000926EB">
        <w:rPr>
          <w:rFonts w:cs="Times New Roman"/>
          <w:sz w:val="28"/>
          <w:szCs w:val="28"/>
        </w:rPr>
        <w:t>Unit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tests</w:t>
      </w:r>
      <w:r w:rsidRPr="000926EB">
        <w:rPr>
          <w:rFonts w:cs="Times New Roman"/>
          <w:sz w:val="28"/>
          <w:szCs w:val="28"/>
          <w:lang w:val="ru-RU"/>
        </w:rPr>
        <w:t xml:space="preserve"> проверяют низкоуровневые функции разделения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-операторов, снятия кавычек, </w:t>
      </w:r>
      <w:r w:rsidRPr="000926EB">
        <w:rPr>
          <w:rFonts w:cs="Times New Roman"/>
          <w:sz w:val="28"/>
          <w:szCs w:val="28"/>
        </w:rPr>
        <w:t>AUTO</w:t>
      </w:r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INCREMENT</w:t>
      </w:r>
      <w:r w:rsidRPr="000926EB">
        <w:rPr>
          <w:rFonts w:cs="Times New Roman"/>
          <w:sz w:val="28"/>
          <w:szCs w:val="28"/>
          <w:lang w:val="ru-RU"/>
        </w:rPr>
        <w:t xml:space="preserve"> и </w:t>
      </w:r>
      <w:r w:rsidRPr="000926EB">
        <w:rPr>
          <w:rFonts w:cs="Times New Roman"/>
          <w:sz w:val="28"/>
          <w:szCs w:val="28"/>
        </w:rPr>
        <w:t>UNIQUE</w:t>
      </w:r>
      <w:r w:rsidRPr="000926EB">
        <w:rPr>
          <w:rFonts w:cs="Times New Roman"/>
          <w:sz w:val="28"/>
          <w:szCs w:val="28"/>
          <w:lang w:val="ru-RU"/>
        </w:rPr>
        <w:t xml:space="preserve">. </w:t>
      </w:r>
      <w:r w:rsidRPr="000926EB">
        <w:rPr>
          <w:rFonts w:cs="Times New Roman"/>
          <w:sz w:val="28"/>
          <w:szCs w:val="28"/>
        </w:rPr>
        <w:t>Integration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tests</w:t>
      </w:r>
      <w:r w:rsidRPr="000926EB">
        <w:rPr>
          <w:rFonts w:cs="Times New Roman"/>
          <w:sz w:val="28"/>
          <w:szCs w:val="28"/>
          <w:lang w:val="ru-RU"/>
        </w:rPr>
        <w:t xml:space="preserve"> проверяют создание базы, вставку данных и восстановление сохранённых строк после повторного </w:t>
      </w:r>
      <w:r w:rsidRPr="000926EB">
        <w:rPr>
          <w:rFonts w:cs="Times New Roman"/>
          <w:sz w:val="28"/>
          <w:szCs w:val="28"/>
          <w:lang w:val="ru-RU"/>
        </w:rPr>
        <w:lastRenderedPageBreak/>
        <w:t xml:space="preserve">создания </w:t>
      </w:r>
      <w:proofErr w:type="spellStart"/>
      <w:r w:rsidRPr="000926EB">
        <w:rPr>
          <w:rFonts w:cs="Times New Roman"/>
          <w:sz w:val="28"/>
          <w:szCs w:val="28"/>
        </w:rPr>
        <w:t>SqlEngine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. </w:t>
      </w:r>
      <w:r w:rsidRPr="000926EB">
        <w:rPr>
          <w:rFonts w:cs="Times New Roman"/>
          <w:sz w:val="28"/>
          <w:szCs w:val="28"/>
        </w:rPr>
        <w:t>Functional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test</w:t>
      </w:r>
      <w:r w:rsidRPr="000926EB">
        <w:rPr>
          <w:rFonts w:cs="Times New Roman"/>
          <w:sz w:val="28"/>
          <w:szCs w:val="28"/>
          <w:lang w:val="ru-RU"/>
        </w:rPr>
        <w:t xml:space="preserve"> запускает настоящий </w:t>
      </w:r>
      <w:r w:rsidRPr="000926EB">
        <w:rPr>
          <w:rFonts w:cs="Times New Roman"/>
          <w:sz w:val="28"/>
          <w:szCs w:val="28"/>
        </w:rPr>
        <w:t>TCP</w:t>
      </w:r>
      <w:r w:rsidRPr="000926EB">
        <w:rPr>
          <w:rFonts w:cs="Times New Roman"/>
          <w:sz w:val="28"/>
          <w:szCs w:val="28"/>
          <w:lang w:val="ru-RU"/>
        </w:rPr>
        <w:t xml:space="preserve">-сервер, отправляет запросы через </w:t>
      </w:r>
      <w:r w:rsidRPr="000926EB">
        <w:rPr>
          <w:rFonts w:cs="Times New Roman"/>
          <w:sz w:val="28"/>
          <w:szCs w:val="28"/>
        </w:rPr>
        <w:t>socket</w:t>
      </w:r>
      <w:r w:rsidRPr="000926EB">
        <w:rPr>
          <w:rFonts w:cs="Times New Roman"/>
          <w:sz w:val="28"/>
          <w:szCs w:val="28"/>
          <w:lang w:val="ru-RU"/>
        </w:rPr>
        <w:t>-протокол и проверяет ответы.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4649"/>
        <w:gridCol w:w="2277"/>
      </w:tblGrid>
      <w:tr w:rsidR="00C57CCD" w:rsidRPr="000926EB" w14:paraId="5C82BDEF" w14:textId="77777777">
        <w:trPr>
          <w:tblHeader/>
          <w:jc w:val="center"/>
        </w:trPr>
        <w:tc>
          <w:tcPr>
            <w:tcW w:w="2098" w:type="dxa"/>
            <w:shd w:val="clear" w:color="auto" w:fill="D9EAF7"/>
            <w:vAlign w:val="center"/>
          </w:tcPr>
          <w:p w14:paraId="2F413ED8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b/>
                <w:sz w:val="28"/>
                <w:szCs w:val="28"/>
              </w:rPr>
              <w:t>Тип</w:t>
            </w:r>
            <w:proofErr w:type="spellEnd"/>
            <w:r w:rsidRPr="000926EB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0926EB">
              <w:rPr>
                <w:rFonts w:cs="Times New Roman"/>
                <w:b/>
                <w:sz w:val="28"/>
                <w:szCs w:val="28"/>
              </w:rPr>
              <w:t>теста</w:t>
            </w:r>
            <w:proofErr w:type="spellEnd"/>
          </w:p>
        </w:tc>
        <w:tc>
          <w:tcPr>
            <w:tcW w:w="4649" w:type="dxa"/>
            <w:shd w:val="clear" w:color="auto" w:fill="D9EAF7"/>
            <w:vAlign w:val="center"/>
          </w:tcPr>
          <w:p w14:paraId="7514BFA7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Что проверяет</w:t>
            </w:r>
          </w:p>
        </w:tc>
        <w:tc>
          <w:tcPr>
            <w:tcW w:w="2098" w:type="dxa"/>
            <w:shd w:val="clear" w:color="auto" w:fill="D9EAF7"/>
            <w:vAlign w:val="center"/>
          </w:tcPr>
          <w:p w14:paraId="38096C0B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Результат</w:t>
            </w:r>
          </w:p>
        </w:tc>
      </w:tr>
      <w:tr w:rsidR="00C57CCD" w:rsidRPr="000926EB" w14:paraId="6FFA50BD" w14:textId="77777777">
        <w:trPr>
          <w:jc w:val="center"/>
        </w:trPr>
        <w:tc>
          <w:tcPr>
            <w:tcW w:w="2098" w:type="dxa"/>
            <w:vAlign w:val="center"/>
          </w:tcPr>
          <w:p w14:paraId="1EBD4ECC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Unit tests</w:t>
            </w:r>
          </w:p>
        </w:tc>
        <w:tc>
          <w:tcPr>
            <w:tcW w:w="4649" w:type="dxa"/>
            <w:vAlign w:val="center"/>
          </w:tcPr>
          <w:p w14:paraId="5F849AD6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split_statements, strip_quotes, INSERT, SELECT, UNIQUE</w:t>
            </w:r>
          </w:p>
        </w:tc>
        <w:tc>
          <w:tcPr>
            <w:tcW w:w="2098" w:type="dxa"/>
            <w:vAlign w:val="center"/>
          </w:tcPr>
          <w:p w14:paraId="7D34DC74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Пройдено</w:t>
            </w:r>
          </w:p>
        </w:tc>
      </w:tr>
      <w:tr w:rsidR="00C57CCD" w:rsidRPr="000926EB" w14:paraId="3DE43251" w14:textId="77777777">
        <w:trPr>
          <w:jc w:val="center"/>
        </w:trPr>
        <w:tc>
          <w:tcPr>
            <w:tcW w:w="2098" w:type="dxa"/>
            <w:vAlign w:val="center"/>
          </w:tcPr>
          <w:p w14:paraId="70F85393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Integration tests</w:t>
            </w:r>
          </w:p>
        </w:tc>
        <w:tc>
          <w:tcPr>
            <w:tcW w:w="4649" w:type="dxa"/>
            <w:vAlign w:val="center"/>
          </w:tcPr>
          <w:p w14:paraId="01AB246B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Сохранение данных между экземплярами </w:t>
            </w:r>
            <w:r w:rsidRPr="000926EB">
              <w:rPr>
                <w:rFonts w:cs="Times New Roman"/>
                <w:sz w:val="28"/>
                <w:szCs w:val="28"/>
              </w:rPr>
              <w:t>SQL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>-движка</w:t>
            </w:r>
          </w:p>
        </w:tc>
        <w:tc>
          <w:tcPr>
            <w:tcW w:w="2098" w:type="dxa"/>
            <w:vAlign w:val="center"/>
          </w:tcPr>
          <w:p w14:paraId="1DA0D3A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Пройдено</w:t>
            </w:r>
          </w:p>
        </w:tc>
      </w:tr>
      <w:tr w:rsidR="00C57CCD" w:rsidRPr="000926EB" w14:paraId="7FD6C166" w14:textId="77777777">
        <w:trPr>
          <w:jc w:val="center"/>
        </w:trPr>
        <w:tc>
          <w:tcPr>
            <w:tcW w:w="2098" w:type="dxa"/>
            <w:vAlign w:val="center"/>
          </w:tcPr>
          <w:p w14:paraId="766B21F1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Functional test</w:t>
            </w:r>
          </w:p>
        </w:tc>
        <w:tc>
          <w:tcPr>
            <w:tcW w:w="4649" w:type="dxa"/>
            <w:vAlign w:val="center"/>
          </w:tcPr>
          <w:p w14:paraId="07021690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Сборка, запуск сервера, </w:t>
            </w:r>
            <w:r w:rsidRPr="000926EB">
              <w:rPr>
                <w:rFonts w:cs="Times New Roman"/>
                <w:sz w:val="28"/>
                <w:szCs w:val="28"/>
              </w:rPr>
              <w:t>TCP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-протокол, </w:t>
            </w:r>
            <w:r w:rsidRPr="000926EB">
              <w:rPr>
                <w:rFonts w:cs="Times New Roman"/>
                <w:sz w:val="28"/>
                <w:szCs w:val="28"/>
              </w:rPr>
              <w:t>CRUD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0926EB">
              <w:rPr>
                <w:rFonts w:cs="Times New Roman"/>
                <w:sz w:val="28"/>
                <w:szCs w:val="28"/>
                <w:lang w:val="ru-RU"/>
              </w:rPr>
              <w:t>персистентность</w:t>
            </w:r>
            <w:proofErr w:type="spellEnd"/>
          </w:p>
        </w:tc>
        <w:tc>
          <w:tcPr>
            <w:tcW w:w="2098" w:type="dxa"/>
            <w:vAlign w:val="center"/>
          </w:tcPr>
          <w:p w14:paraId="76283719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C57CCD" w:rsidRPr="000926EB" w14:paraId="13C79985" w14:textId="77777777">
        <w:trPr>
          <w:jc w:val="center"/>
        </w:trPr>
        <w:tc>
          <w:tcPr>
            <w:tcW w:w="2098" w:type="dxa"/>
            <w:vAlign w:val="center"/>
          </w:tcPr>
          <w:p w14:paraId="6CC6680E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GUI smoke test</w:t>
            </w:r>
          </w:p>
        </w:tc>
        <w:tc>
          <w:tcPr>
            <w:tcW w:w="4649" w:type="dxa"/>
            <w:vAlign w:val="center"/>
          </w:tcPr>
          <w:p w14:paraId="1292C09F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Подключение к </w:t>
            </w:r>
            <w:r w:rsidRPr="000926EB">
              <w:rPr>
                <w:rFonts w:cs="Times New Roman"/>
                <w:sz w:val="28"/>
                <w:szCs w:val="28"/>
              </w:rPr>
              <w:t>localhost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:5432, выполнение </w:t>
            </w:r>
            <w:r w:rsidRPr="000926EB">
              <w:rPr>
                <w:rFonts w:cs="Times New Roman"/>
                <w:sz w:val="28"/>
                <w:szCs w:val="28"/>
              </w:rPr>
              <w:t>SQL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и отображение </w:t>
            </w:r>
            <w:r w:rsidRPr="000926EB">
              <w:rPr>
                <w:rFonts w:cs="Times New Roman"/>
                <w:sz w:val="28"/>
                <w:szCs w:val="28"/>
              </w:rPr>
              <w:t>JSON</w:t>
            </w:r>
          </w:p>
        </w:tc>
        <w:tc>
          <w:tcPr>
            <w:tcW w:w="2098" w:type="dxa"/>
            <w:vAlign w:val="center"/>
          </w:tcPr>
          <w:p w14:paraId="22F45E0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Подготовлено</w:t>
            </w:r>
            <w:proofErr w:type="spellEnd"/>
            <w:r w:rsidRPr="000926E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926EB">
              <w:rPr>
                <w:rFonts w:cs="Times New Roman"/>
                <w:sz w:val="28"/>
                <w:szCs w:val="28"/>
              </w:rPr>
              <w:t>для</w:t>
            </w:r>
            <w:proofErr w:type="spellEnd"/>
            <w:r w:rsidRPr="000926EB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926EB">
              <w:rPr>
                <w:rFonts w:cs="Times New Roman"/>
                <w:sz w:val="28"/>
                <w:szCs w:val="28"/>
              </w:rPr>
              <w:t>демонстрации</w:t>
            </w:r>
            <w:proofErr w:type="spellEnd"/>
          </w:p>
        </w:tc>
      </w:tr>
      <w:tr w:rsidR="00C57CCD" w:rsidRPr="00151A72" w14:paraId="7FB82808" w14:textId="77777777">
        <w:trPr>
          <w:jc w:val="center"/>
        </w:trPr>
        <w:tc>
          <w:tcPr>
            <w:tcW w:w="2098" w:type="dxa"/>
            <w:vAlign w:val="center"/>
          </w:tcPr>
          <w:p w14:paraId="6B59438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Docker build</w:t>
            </w:r>
          </w:p>
        </w:tc>
        <w:tc>
          <w:tcPr>
            <w:tcW w:w="4649" w:type="dxa"/>
            <w:vAlign w:val="center"/>
          </w:tcPr>
          <w:p w14:paraId="5A80856E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Сборка образа сервера </w:t>
            </w:r>
            <w:proofErr w:type="gramStart"/>
            <w:r w:rsidRPr="000926EB">
              <w:rPr>
                <w:rFonts w:cs="Times New Roman"/>
                <w:sz w:val="28"/>
                <w:szCs w:val="28"/>
                <w:lang w:val="ru-RU"/>
              </w:rPr>
              <w:t>с .</w:t>
            </w:r>
            <w:proofErr w:type="spellStart"/>
            <w:r w:rsidRPr="000926EB">
              <w:rPr>
                <w:rFonts w:cs="Times New Roman"/>
                <w:sz w:val="28"/>
                <w:szCs w:val="28"/>
              </w:rPr>
              <w:t>dockerignore</w:t>
            </w:r>
            <w:proofErr w:type="spellEnd"/>
            <w:proofErr w:type="gramEnd"/>
          </w:p>
        </w:tc>
        <w:tc>
          <w:tcPr>
            <w:tcW w:w="2098" w:type="dxa"/>
            <w:vAlign w:val="center"/>
          </w:tcPr>
          <w:p w14:paraId="0F8BC2AD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Поддерживается, при отсутствии </w:t>
            </w:r>
            <w:r w:rsidRPr="000926EB">
              <w:rPr>
                <w:rFonts w:cs="Times New Roman"/>
                <w:sz w:val="28"/>
                <w:szCs w:val="28"/>
              </w:rPr>
              <w:t>Docker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пропускается</w:t>
            </w:r>
          </w:p>
        </w:tc>
      </w:tr>
    </w:tbl>
    <w:p w14:paraId="56E4BC28" w14:textId="77777777" w:rsidR="00C57CCD" w:rsidRPr="000926EB" w:rsidRDefault="00C57CCD">
      <w:pPr>
        <w:rPr>
          <w:rFonts w:cs="Times New Roman"/>
          <w:sz w:val="28"/>
          <w:szCs w:val="28"/>
          <w:lang w:val="ru-RU"/>
        </w:rPr>
      </w:pPr>
    </w:p>
    <w:p w14:paraId="2013311C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Фактический вывод </w:t>
      </w:r>
      <w:r w:rsidRPr="000926EB">
        <w:rPr>
          <w:rFonts w:cs="Times New Roman"/>
          <w:sz w:val="28"/>
          <w:szCs w:val="28"/>
        </w:rPr>
        <w:t>run</w:t>
      </w:r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all</w:t>
      </w:r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tests</w:t>
      </w:r>
      <w:r w:rsidRPr="000926EB">
        <w:rPr>
          <w:rFonts w:cs="Times New Roman"/>
          <w:sz w:val="28"/>
          <w:szCs w:val="28"/>
          <w:lang w:val="ru-RU"/>
        </w:rPr>
        <w:t>.</w:t>
      </w:r>
      <w:proofErr w:type="spellStart"/>
      <w:r w:rsidRPr="000926EB">
        <w:rPr>
          <w:rFonts w:cs="Times New Roman"/>
          <w:sz w:val="28"/>
          <w:szCs w:val="28"/>
        </w:rPr>
        <w:t>sh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 в среде проверки:</w:t>
      </w:r>
    </w:p>
    <w:p w14:paraId="1B4FCC33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</w:rPr>
      </w:pPr>
      <w:r w:rsidRPr="000926EB">
        <w:rPr>
          <w:rFonts w:eastAsia="Consolas" w:cs="Times New Roman"/>
          <w:sz w:val="28"/>
          <w:szCs w:val="28"/>
        </w:rPr>
        <w:t>[1/3] Configuring DB project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[2/3] Building C++ targets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[3/3] Docker image (optional)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Docker is not available; skipping image build.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Build completed: build/customdb_server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unit_tests passed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integration_tests passed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[1/4] build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[2/4] server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[3/4] sql protocol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[4/4] persistence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functional tests passed</w:t>
      </w:r>
    </w:p>
    <w:p w14:paraId="5F598FE0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>Демонстрационный сценарий для записи видео</w:t>
      </w:r>
    </w:p>
    <w:p w14:paraId="09F16BEE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Перед записью видео удобно очистить демонстрационную базу командой </w:t>
      </w:r>
      <w:r w:rsidRPr="000926EB">
        <w:rPr>
          <w:rFonts w:cs="Times New Roman"/>
          <w:sz w:val="28"/>
          <w:szCs w:val="28"/>
        </w:rPr>
        <w:t>DROP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DATABASE</w:t>
      </w:r>
      <w:r w:rsidRPr="000926EB">
        <w:rPr>
          <w:rFonts w:cs="Times New Roman"/>
          <w:sz w:val="28"/>
          <w:szCs w:val="28"/>
          <w:lang w:val="ru-RU"/>
        </w:rPr>
        <w:t>. Если база ещё не существует, сервер вернёт ошибку, это не критично: после этого можно сразу выполнить сценарий создания базы, таблицы и данных.</w:t>
      </w:r>
    </w:p>
    <w:p w14:paraId="0DC63DFD" w14:textId="77777777" w:rsidR="00C57CCD" w:rsidRPr="000926EB" w:rsidRDefault="00CA67C6">
      <w:pPr>
        <w:shd w:val="clear" w:color="auto" w:fill="F5F5F5"/>
        <w:spacing w:before="60" w:after="160"/>
        <w:ind w:left="283"/>
        <w:rPr>
          <w:rFonts w:cs="Times New Roman"/>
          <w:sz w:val="28"/>
          <w:szCs w:val="28"/>
        </w:rPr>
      </w:pPr>
      <w:r w:rsidRPr="000926EB">
        <w:rPr>
          <w:rFonts w:eastAsia="Consolas" w:cs="Times New Roman"/>
          <w:sz w:val="28"/>
          <w:szCs w:val="28"/>
        </w:rPr>
        <w:t xml:space="preserve">DROP DATABASE </w:t>
      </w:r>
      <w:proofErr w:type="spellStart"/>
      <w:r w:rsidRPr="000926EB">
        <w:rPr>
          <w:rFonts w:eastAsia="Consolas" w:cs="Times New Roman"/>
          <w:sz w:val="28"/>
          <w:szCs w:val="28"/>
        </w:rPr>
        <w:t>video_demo</w:t>
      </w:r>
      <w:proofErr w:type="spellEnd"/>
      <w:r w:rsidRPr="000926EB">
        <w:rPr>
          <w:rFonts w:eastAsia="Consolas" w:cs="Times New Roman"/>
          <w:sz w:val="28"/>
          <w:szCs w:val="28"/>
        </w:rPr>
        <w:t>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 xml:space="preserve">CREATE DATABASE </w:t>
      </w:r>
      <w:proofErr w:type="spellStart"/>
      <w:r w:rsidRPr="000926EB">
        <w:rPr>
          <w:rFonts w:eastAsia="Consolas" w:cs="Times New Roman"/>
          <w:sz w:val="28"/>
          <w:szCs w:val="28"/>
        </w:rPr>
        <w:t>video_demo</w:t>
      </w:r>
      <w:proofErr w:type="spellEnd"/>
      <w:r w:rsidRPr="000926EB">
        <w:rPr>
          <w:rFonts w:eastAsia="Consolas" w:cs="Times New Roman"/>
          <w:sz w:val="28"/>
          <w:szCs w:val="28"/>
        </w:rPr>
        <w:t>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USE video_demo;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lastRenderedPageBreak/>
        <w:t>CREATE TABLE users (id INT AUTO_INCREMENT, name TEXT UNIQUE, age INT, balance FLOAT, active BOOL);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INSERT INTO users (name, age, balance, active) VALUES ('Alice', 25, 1500.50, true);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INSERT INTO users (name, age, balance, active) VALUES ('Bob', 30, 2100.75, true);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INSERT INTO users (name, age, balance, active) VALUES ('Charlie', 22, 900.00, false);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SELECT * FROM users;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SELECT * FROM users WHERE name = 'Bob';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UPDATE users SET age = 31 WHERE name = 'Bob';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DELETE FROM users WHERE name = 'Charlie';</w:t>
      </w:r>
      <w:r w:rsidRPr="000926EB">
        <w:rPr>
          <w:rFonts w:cs="Times New Roman"/>
          <w:sz w:val="28"/>
          <w:szCs w:val="28"/>
        </w:rPr>
        <w:br/>
      </w:r>
      <w:r w:rsidRPr="000926EB">
        <w:rPr>
          <w:rFonts w:eastAsia="Consolas" w:cs="Times New Roman"/>
          <w:sz w:val="28"/>
          <w:szCs w:val="28"/>
        </w:rPr>
        <w:t>SELECT * FROM users;</w:t>
      </w:r>
    </w:p>
    <w:p w14:paraId="0944D30D" w14:textId="77777777" w:rsidR="00C57CCD" w:rsidRPr="000926EB" w:rsidRDefault="00CA67C6">
      <w:pPr>
        <w:spacing w:before="200" w:after="80"/>
        <w:rPr>
          <w:rFonts w:cs="Times New Roman"/>
          <w:sz w:val="28"/>
          <w:szCs w:val="28"/>
        </w:rPr>
      </w:pPr>
      <w:r w:rsidRPr="000926EB">
        <w:rPr>
          <w:rFonts w:cs="Times New Roman"/>
          <w:b/>
          <w:sz w:val="28"/>
          <w:szCs w:val="28"/>
        </w:rPr>
        <w:t>Результаты тестирования возможностей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066"/>
        <w:gridCol w:w="2551"/>
      </w:tblGrid>
      <w:tr w:rsidR="00C57CCD" w:rsidRPr="000926EB" w14:paraId="147C65CE" w14:textId="77777777">
        <w:trPr>
          <w:tblHeader/>
          <w:jc w:val="center"/>
        </w:trPr>
        <w:tc>
          <w:tcPr>
            <w:tcW w:w="6066" w:type="dxa"/>
            <w:shd w:val="clear" w:color="auto" w:fill="D9EAF7"/>
            <w:vAlign w:val="center"/>
          </w:tcPr>
          <w:p w14:paraId="30615FC8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Возможность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2A44F21" w14:textId="77777777" w:rsidR="00C57CCD" w:rsidRPr="000926EB" w:rsidRDefault="00CA67C6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b/>
                <w:sz w:val="28"/>
                <w:szCs w:val="28"/>
              </w:rPr>
              <w:t>Статус</w:t>
            </w:r>
          </w:p>
        </w:tc>
      </w:tr>
      <w:tr w:rsidR="00C57CCD" w:rsidRPr="000926EB" w14:paraId="2ADCB205" w14:textId="77777777">
        <w:trPr>
          <w:jc w:val="center"/>
        </w:trPr>
        <w:tc>
          <w:tcPr>
            <w:tcW w:w="6066" w:type="dxa"/>
            <w:vAlign w:val="center"/>
          </w:tcPr>
          <w:p w14:paraId="035A47E3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CREATE DATABASE / DROP DATABASE</w:t>
            </w:r>
          </w:p>
        </w:tc>
        <w:tc>
          <w:tcPr>
            <w:tcW w:w="2551" w:type="dxa"/>
            <w:vAlign w:val="center"/>
          </w:tcPr>
          <w:p w14:paraId="39847DD9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1218F75D" w14:textId="77777777">
        <w:trPr>
          <w:jc w:val="center"/>
        </w:trPr>
        <w:tc>
          <w:tcPr>
            <w:tcW w:w="6066" w:type="dxa"/>
            <w:vAlign w:val="center"/>
          </w:tcPr>
          <w:p w14:paraId="6FA6288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USE database</w:t>
            </w:r>
          </w:p>
        </w:tc>
        <w:tc>
          <w:tcPr>
            <w:tcW w:w="2551" w:type="dxa"/>
            <w:vAlign w:val="center"/>
          </w:tcPr>
          <w:p w14:paraId="546DC48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178D5B68" w14:textId="77777777">
        <w:trPr>
          <w:jc w:val="center"/>
        </w:trPr>
        <w:tc>
          <w:tcPr>
            <w:tcW w:w="6066" w:type="dxa"/>
            <w:vAlign w:val="center"/>
          </w:tcPr>
          <w:p w14:paraId="62D6647A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CREATE TABLE / DROP TABLE</w:t>
            </w:r>
          </w:p>
        </w:tc>
        <w:tc>
          <w:tcPr>
            <w:tcW w:w="2551" w:type="dxa"/>
            <w:vAlign w:val="center"/>
          </w:tcPr>
          <w:p w14:paraId="55D9974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58BC1E44" w14:textId="77777777">
        <w:trPr>
          <w:jc w:val="center"/>
        </w:trPr>
        <w:tc>
          <w:tcPr>
            <w:tcW w:w="6066" w:type="dxa"/>
            <w:vAlign w:val="center"/>
          </w:tcPr>
          <w:p w14:paraId="24F86BBE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</w:rPr>
              <w:t>INSERT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0926EB">
              <w:rPr>
                <w:rFonts w:cs="Times New Roman"/>
                <w:sz w:val="28"/>
                <w:szCs w:val="28"/>
              </w:rPr>
              <w:t>INTO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с указанием колонок</w:t>
            </w:r>
          </w:p>
        </w:tc>
        <w:tc>
          <w:tcPr>
            <w:tcW w:w="2551" w:type="dxa"/>
            <w:vAlign w:val="center"/>
          </w:tcPr>
          <w:p w14:paraId="694A0C0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  <w:proofErr w:type="spellEnd"/>
          </w:p>
        </w:tc>
      </w:tr>
      <w:tr w:rsidR="00C57CCD" w:rsidRPr="000926EB" w14:paraId="3ECE15C8" w14:textId="77777777">
        <w:trPr>
          <w:jc w:val="center"/>
        </w:trPr>
        <w:tc>
          <w:tcPr>
            <w:tcW w:w="6066" w:type="dxa"/>
            <w:vAlign w:val="center"/>
          </w:tcPr>
          <w:p w14:paraId="43E1F99C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</w:rPr>
              <w:t>INSERT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0926EB">
              <w:rPr>
                <w:rFonts w:cs="Times New Roman"/>
                <w:sz w:val="28"/>
                <w:szCs w:val="28"/>
              </w:rPr>
              <w:t>INTO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без указания колонок</w:t>
            </w:r>
          </w:p>
        </w:tc>
        <w:tc>
          <w:tcPr>
            <w:tcW w:w="2551" w:type="dxa"/>
            <w:vAlign w:val="center"/>
          </w:tcPr>
          <w:p w14:paraId="4F31A685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  <w:proofErr w:type="spellEnd"/>
          </w:p>
        </w:tc>
      </w:tr>
      <w:tr w:rsidR="00C57CCD" w:rsidRPr="000926EB" w14:paraId="23FD595F" w14:textId="77777777">
        <w:trPr>
          <w:jc w:val="center"/>
        </w:trPr>
        <w:tc>
          <w:tcPr>
            <w:tcW w:w="6066" w:type="dxa"/>
            <w:vAlign w:val="center"/>
          </w:tcPr>
          <w:p w14:paraId="03266EDB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</w:rPr>
              <w:t>SELECT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* и </w:t>
            </w:r>
            <w:r w:rsidRPr="000926EB">
              <w:rPr>
                <w:rFonts w:cs="Times New Roman"/>
                <w:sz w:val="28"/>
                <w:szCs w:val="28"/>
              </w:rPr>
              <w:t>SELECT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отдельных колонок</w:t>
            </w:r>
          </w:p>
        </w:tc>
        <w:tc>
          <w:tcPr>
            <w:tcW w:w="2551" w:type="dxa"/>
            <w:vAlign w:val="center"/>
          </w:tcPr>
          <w:p w14:paraId="747768D3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  <w:proofErr w:type="spellEnd"/>
          </w:p>
        </w:tc>
      </w:tr>
      <w:tr w:rsidR="00C57CCD" w:rsidRPr="000926EB" w14:paraId="79C4EDCF" w14:textId="77777777">
        <w:trPr>
          <w:jc w:val="center"/>
        </w:trPr>
        <w:tc>
          <w:tcPr>
            <w:tcW w:w="6066" w:type="dxa"/>
            <w:vAlign w:val="center"/>
          </w:tcPr>
          <w:p w14:paraId="495A5F83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WHERE: =, &lt;&gt;, &gt;, &lt;, &gt;=, &lt;=</w:t>
            </w:r>
          </w:p>
        </w:tc>
        <w:tc>
          <w:tcPr>
            <w:tcW w:w="2551" w:type="dxa"/>
            <w:vAlign w:val="center"/>
          </w:tcPr>
          <w:p w14:paraId="2B0F01CD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4EFBE3D9" w14:textId="77777777">
        <w:trPr>
          <w:jc w:val="center"/>
        </w:trPr>
        <w:tc>
          <w:tcPr>
            <w:tcW w:w="6066" w:type="dxa"/>
            <w:vAlign w:val="center"/>
          </w:tcPr>
          <w:p w14:paraId="12E42453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AND, OR, NOT в WHERE</w:t>
            </w:r>
          </w:p>
        </w:tc>
        <w:tc>
          <w:tcPr>
            <w:tcW w:w="2551" w:type="dxa"/>
            <w:vAlign w:val="center"/>
          </w:tcPr>
          <w:p w14:paraId="55523D06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16B212B6" w14:textId="77777777">
        <w:trPr>
          <w:jc w:val="center"/>
        </w:trPr>
        <w:tc>
          <w:tcPr>
            <w:tcW w:w="6066" w:type="dxa"/>
            <w:vAlign w:val="center"/>
          </w:tcPr>
          <w:p w14:paraId="3060DF6A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UPDATE с WHERE</w:t>
            </w:r>
          </w:p>
        </w:tc>
        <w:tc>
          <w:tcPr>
            <w:tcW w:w="2551" w:type="dxa"/>
            <w:vAlign w:val="center"/>
          </w:tcPr>
          <w:p w14:paraId="0F67A859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6EC20F13" w14:textId="77777777">
        <w:trPr>
          <w:jc w:val="center"/>
        </w:trPr>
        <w:tc>
          <w:tcPr>
            <w:tcW w:w="6066" w:type="dxa"/>
            <w:vAlign w:val="center"/>
          </w:tcPr>
          <w:p w14:paraId="48848252" w14:textId="77777777" w:rsidR="00C57CCD" w:rsidRPr="000926EB" w:rsidRDefault="00CA67C6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926EB">
              <w:rPr>
                <w:rFonts w:cs="Times New Roman"/>
                <w:sz w:val="28"/>
                <w:szCs w:val="28"/>
              </w:rPr>
              <w:t>DELETE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с </w:t>
            </w:r>
            <w:r w:rsidRPr="000926EB">
              <w:rPr>
                <w:rFonts w:cs="Times New Roman"/>
                <w:sz w:val="28"/>
                <w:szCs w:val="28"/>
              </w:rPr>
              <w:t>WHERE</w:t>
            </w:r>
            <w:r w:rsidRPr="000926EB">
              <w:rPr>
                <w:rFonts w:cs="Times New Roman"/>
                <w:sz w:val="28"/>
                <w:szCs w:val="28"/>
                <w:lang w:val="ru-RU"/>
              </w:rPr>
              <w:t xml:space="preserve"> и полная очистка таблицы</w:t>
            </w:r>
          </w:p>
        </w:tc>
        <w:tc>
          <w:tcPr>
            <w:tcW w:w="2551" w:type="dxa"/>
            <w:vAlign w:val="center"/>
          </w:tcPr>
          <w:p w14:paraId="1E88521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  <w:proofErr w:type="spellEnd"/>
          </w:p>
        </w:tc>
      </w:tr>
      <w:tr w:rsidR="00C57CCD" w:rsidRPr="000926EB" w14:paraId="0B35D730" w14:textId="77777777">
        <w:trPr>
          <w:jc w:val="center"/>
        </w:trPr>
        <w:tc>
          <w:tcPr>
            <w:tcW w:w="6066" w:type="dxa"/>
            <w:vAlign w:val="center"/>
          </w:tcPr>
          <w:p w14:paraId="25C93A20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AUTO_INCREMENT</w:t>
            </w:r>
          </w:p>
        </w:tc>
        <w:tc>
          <w:tcPr>
            <w:tcW w:w="2551" w:type="dxa"/>
            <w:vAlign w:val="center"/>
          </w:tcPr>
          <w:p w14:paraId="33C79898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68B75BD2" w14:textId="77777777">
        <w:trPr>
          <w:jc w:val="center"/>
        </w:trPr>
        <w:tc>
          <w:tcPr>
            <w:tcW w:w="6066" w:type="dxa"/>
            <w:vAlign w:val="center"/>
          </w:tcPr>
          <w:p w14:paraId="2B8D095B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UNIQUE constraint</w:t>
            </w:r>
          </w:p>
        </w:tc>
        <w:tc>
          <w:tcPr>
            <w:tcW w:w="2551" w:type="dxa"/>
            <w:vAlign w:val="center"/>
          </w:tcPr>
          <w:p w14:paraId="5CACB562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3835A6DA" w14:textId="77777777">
        <w:trPr>
          <w:jc w:val="center"/>
        </w:trPr>
        <w:tc>
          <w:tcPr>
            <w:tcW w:w="6066" w:type="dxa"/>
            <w:vAlign w:val="center"/>
          </w:tcPr>
          <w:p w14:paraId="5D4A84B8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0926EB">
              <w:rPr>
                <w:rFonts w:cs="Times New Roman"/>
                <w:sz w:val="28"/>
                <w:szCs w:val="28"/>
              </w:rPr>
              <w:t>TEXT[</w:t>
            </w:r>
            <w:proofErr w:type="gramEnd"/>
            <w:r w:rsidRPr="000926EB">
              <w:rPr>
                <w:rFonts w:cs="Times New Roman"/>
                <w:sz w:val="28"/>
                <w:szCs w:val="28"/>
              </w:rPr>
              <w:t>], VARCHAR(n), BOOL</w:t>
            </w:r>
          </w:p>
        </w:tc>
        <w:tc>
          <w:tcPr>
            <w:tcW w:w="2551" w:type="dxa"/>
            <w:vAlign w:val="center"/>
          </w:tcPr>
          <w:p w14:paraId="0ED2633C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15B84144" w14:textId="77777777">
        <w:trPr>
          <w:jc w:val="center"/>
        </w:trPr>
        <w:tc>
          <w:tcPr>
            <w:tcW w:w="6066" w:type="dxa"/>
            <w:vAlign w:val="center"/>
          </w:tcPr>
          <w:p w14:paraId="7D4EB98E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 xml:space="preserve">Batch-запросы </w:t>
            </w:r>
            <w:proofErr w:type="gramStart"/>
            <w:r w:rsidRPr="000926EB">
              <w:rPr>
                <w:rFonts w:cs="Times New Roman"/>
                <w:sz w:val="28"/>
                <w:szCs w:val="28"/>
              </w:rPr>
              <w:t>через ;</w:t>
            </w:r>
            <w:proofErr w:type="gramEnd"/>
          </w:p>
        </w:tc>
        <w:tc>
          <w:tcPr>
            <w:tcW w:w="2551" w:type="dxa"/>
            <w:vAlign w:val="center"/>
          </w:tcPr>
          <w:p w14:paraId="50317DE9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5A35B48D" w14:textId="77777777">
        <w:trPr>
          <w:jc w:val="center"/>
        </w:trPr>
        <w:tc>
          <w:tcPr>
            <w:tcW w:w="6066" w:type="dxa"/>
            <w:vAlign w:val="center"/>
          </w:tcPr>
          <w:p w14:paraId="58AC9D93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SHOW DATABASES / SHOW TABLES</w:t>
            </w:r>
          </w:p>
        </w:tc>
        <w:tc>
          <w:tcPr>
            <w:tcW w:w="2551" w:type="dxa"/>
            <w:vAlign w:val="center"/>
          </w:tcPr>
          <w:p w14:paraId="7126025E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4E966222" w14:textId="77777777">
        <w:trPr>
          <w:jc w:val="center"/>
        </w:trPr>
        <w:tc>
          <w:tcPr>
            <w:tcW w:w="6066" w:type="dxa"/>
            <w:vAlign w:val="center"/>
          </w:tcPr>
          <w:p w14:paraId="595C6E59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Постоянное хранение data/*.store</w:t>
            </w:r>
          </w:p>
        </w:tc>
        <w:tc>
          <w:tcPr>
            <w:tcW w:w="2551" w:type="dxa"/>
            <w:vAlign w:val="center"/>
          </w:tcPr>
          <w:p w14:paraId="4A02201A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4C0D07CE" w14:textId="77777777">
        <w:trPr>
          <w:jc w:val="center"/>
        </w:trPr>
        <w:tc>
          <w:tcPr>
            <w:tcW w:w="6066" w:type="dxa"/>
            <w:vAlign w:val="center"/>
          </w:tcPr>
          <w:p w14:paraId="7A3F8046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TCP JSON-протокол</w:t>
            </w:r>
          </w:p>
        </w:tc>
        <w:tc>
          <w:tcPr>
            <w:tcW w:w="2551" w:type="dxa"/>
            <w:vAlign w:val="center"/>
          </w:tcPr>
          <w:p w14:paraId="7128FA08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6981E656" w14:textId="77777777">
        <w:trPr>
          <w:jc w:val="center"/>
        </w:trPr>
        <w:tc>
          <w:tcPr>
            <w:tcW w:w="6066" w:type="dxa"/>
            <w:vAlign w:val="center"/>
          </w:tcPr>
          <w:p w14:paraId="2AF15044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C API</w:t>
            </w:r>
          </w:p>
        </w:tc>
        <w:tc>
          <w:tcPr>
            <w:tcW w:w="2551" w:type="dxa"/>
            <w:vAlign w:val="center"/>
          </w:tcPr>
          <w:p w14:paraId="06A0FFCC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3C1C9073" w14:textId="77777777">
        <w:trPr>
          <w:jc w:val="center"/>
        </w:trPr>
        <w:tc>
          <w:tcPr>
            <w:tcW w:w="6066" w:type="dxa"/>
            <w:vAlign w:val="center"/>
          </w:tcPr>
          <w:p w14:paraId="376E580B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WPF GUI</w:t>
            </w:r>
          </w:p>
        </w:tc>
        <w:tc>
          <w:tcPr>
            <w:tcW w:w="2551" w:type="dxa"/>
            <w:vAlign w:val="center"/>
          </w:tcPr>
          <w:p w14:paraId="1F347FEE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Реализовано</w:t>
            </w:r>
          </w:p>
        </w:tc>
      </w:tr>
      <w:tr w:rsidR="00C57CCD" w:rsidRPr="000926EB" w14:paraId="77FC1A42" w14:textId="77777777">
        <w:trPr>
          <w:jc w:val="center"/>
        </w:trPr>
        <w:tc>
          <w:tcPr>
            <w:tcW w:w="6066" w:type="dxa"/>
            <w:vAlign w:val="center"/>
          </w:tcPr>
          <w:p w14:paraId="2EDE4E17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Docker / docker-compose</w:t>
            </w:r>
          </w:p>
        </w:tc>
        <w:tc>
          <w:tcPr>
            <w:tcW w:w="2551" w:type="dxa"/>
            <w:vAlign w:val="center"/>
          </w:tcPr>
          <w:p w14:paraId="216698AE" w14:textId="77777777" w:rsidR="00C57CCD" w:rsidRPr="000926EB" w:rsidRDefault="00CA67C6">
            <w:pPr>
              <w:rPr>
                <w:rFonts w:cs="Times New Roman"/>
                <w:sz w:val="28"/>
                <w:szCs w:val="28"/>
              </w:rPr>
            </w:pPr>
            <w:r w:rsidRPr="000926EB">
              <w:rPr>
                <w:rFonts w:cs="Times New Roman"/>
                <w:sz w:val="28"/>
                <w:szCs w:val="28"/>
              </w:rPr>
              <w:t>Поддерживается</w:t>
            </w:r>
          </w:p>
        </w:tc>
      </w:tr>
    </w:tbl>
    <w:p w14:paraId="1D884805" w14:textId="77777777" w:rsidR="00C57CCD" w:rsidRPr="000926EB" w:rsidRDefault="00C57CCD">
      <w:pPr>
        <w:rPr>
          <w:rFonts w:cs="Times New Roman"/>
          <w:sz w:val="28"/>
          <w:szCs w:val="28"/>
        </w:rPr>
      </w:pPr>
    </w:p>
    <w:p w14:paraId="103FACFA" w14:textId="77777777" w:rsidR="00C57CCD" w:rsidRPr="000926EB" w:rsidRDefault="00CA67C6">
      <w:pPr>
        <w:spacing w:before="240" w:after="160"/>
        <w:jc w:val="center"/>
        <w:rPr>
          <w:rFonts w:cs="Times New Roman"/>
          <w:sz w:val="28"/>
          <w:szCs w:val="28"/>
        </w:rPr>
      </w:pPr>
      <w:r w:rsidRPr="000926EB">
        <w:rPr>
          <w:rFonts w:cs="Times New Roman"/>
          <w:b/>
          <w:sz w:val="28"/>
          <w:szCs w:val="28"/>
        </w:rPr>
        <w:t>Список возможностей разработанной СУБД</w:t>
      </w:r>
    </w:p>
    <w:p w14:paraId="75DBBF65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>создание и удаление баз данных;</w:t>
      </w:r>
    </w:p>
    <w:p w14:paraId="0A4A77F6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proofErr w:type="spellStart"/>
      <w:r w:rsidRPr="000926EB">
        <w:rPr>
          <w:rFonts w:cs="Times New Roman"/>
          <w:sz w:val="28"/>
          <w:szCs w:val="28"/>
        </w:rPr>
        <w:lastRenderedPageBreak/>
        <w:t>создание</w:t>
      </w:r>
      <w:proofErr w:type="spellEnd"/>
      <w:r w:rsidRPr="000926EB">
        <w:rPr>
          <w:rFonts w:cs="Times New Roman"/>
          <w:sz w:val="28"/>
          <w:szCs w:val="28"/>
        </w:rPr>
        <w:t xml:space="preserve"> и </w:t>
      </w:r>
      <w:proofErr w:type="spellStart"/>
      <w:r w:rsidRPr="000926EB">
        <w:rPr>
          <w:rFonts w:cs="Times New Roman"/>
          <w:sz w:val="28"/>
          <w:szCs w:val="28"/>
        </w:rPr>
        <w:t>удаление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таблиц</w:t>
      </w:r>
      <w:proofErr w:type="spellEnd"/>
      <w:r w:rsidRPr="000926EB">
        <w:rPr>
          <w:rFonts w:cs="Times New Roman"/>
          <w:sz w:val="28"/>
          <w:szCs w:val="28"/>
        </w:rPr>
        <w:t>;</w:t>
      </w:r>
    </w:p>
    <w:p w14:paraId="65E8CBFE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переключение активной базы данных командой </w:t>
      </w:r>
      <w:r w:rsidRPr="000926EB">
        <w:rPr>
          <w:rFonts w:cs="Times New Roman"/>
          <w:sz w:val="28"/>
          <w:szCs w:val="28"/>
        </w:rPr>
        <w:t>USE</w:t>
      </w:r>
      <w:r w:rsidRPr="000926EB">
        <w:rPr>
          <w:rFonts w:cs="Times New Roman"/>
          <w:sz w:val="28"/>
          <w:szCs w:val="28"/>
          <w:lang w:val="ru-RU"/>
        </w:rPr>
        <w:t>;</w:t>
      </w:r>
    </w:p>
    <w:p w14:paraId="2EE6AEE2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r w:rsidRPr="000926EB">
        <w:rPr>
          <w:rFonts w:cs="Times New Roman"/>
          <w:sz w:val="28"/>
          <w:szCs w:val="28"/>
        </w:rPr>
        <w:t xml:space="preserve">поддержка типов INT, INTEGER, FLOAT, DOUBLE, BOOL, BOOLEAN, TEXT, VARCHAR(n), </w:t>
      </w:r>
      <w:proofErr w:type="gramStart"/>
      <w:r w:rsidRPr="000926EB">
        <w:rPr>
          <w:rFonts w:cs="Times New Roman"/>
          <w:sz w:val="28"/>
          <w:szCs w:val="28"/>
        </w:rPr>
        <w:t>TEXT[</w:t>
      </w:r>
      <w:proofErr w:type="gramEnd"/>
      <w:r w:rsidRPr="000926EB">
        <w:rPr>
          <w:rFonts w:cs="Times New Roman"/>
          <w:sz w:val="28"/>
          <w:szCs w:val="28"/>
        </w:rPr>
        <w:t>];</w:t>
      </w:r>
    </w:p>
    <w:p w14:paraId="62CFE53F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добавление одной или нескольких строк через </w:t>
      </w:r>
      <w:r w:rsidRPr="000926EB">
        <w:rPr>
          <w:rFonts w:cs="Times New Roman"/>
          <w:sz w:val="28"/>
          <w:szCs w:val="28"/>
        </w:rPr>
        <w:t>INSERT</w:t>
      </w:r>
      <w:r w:rsidRPr="000926EB">
        <w:rPr>
          <w:rFonts w:cs="Times New Roman"/>
          <w:sz w:val="28"/>
          <w:szCs w:val="28"/>
          <w:lang w:val="ru-RU"/>
        </w:rPr>
        <w:t>;</w:t>
      </w:r>
    </w:p>
    <w:p w14:paraId="5C9A9739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выборка всех или выбранных колонок через </w:t>
      </w:r>
      <w:r w:rsidRPr="000926EB">
        <w:rPr>
          <w:rFonts w:cs="Times New Roman"/>
          <w:sz w:val="28"/>
          <w:szCs w:val="28"/>
        </w:rPr>
        <w:t>SELECT</w:t>
      </w:r>
      <w:r w:rsidRPr="000926EB">
        <w:rPr>
          <w:rFonts w:cs="Times New Roman"/>
          <w:sz w:val="28"/>
          <w:szCs w:val="28"/>
          <w:lang w:val="ru-RU"/>
        </w:rPr>
        <w:t>;</w:t>
      </w:r>
    </w:p>
    <w:p w14:paraId="31A850C8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фильтрация </w:t>
      </w:r>
      <w:r w:rsidRPr="000926EB">
        <w:rPr>
          <w:rFonts w:cs="Times New Roman"/>
          <w:sz w:val="28"/>
          <w:szCs w:val="28"/>
        </w:rPr>
        <w:t>WHERE</w:t>
      </w:r>
      <w:r w:rsidRPr="000926EB">
        <w:rPr>
          <w:rFonts w:cs="Times New Roman"/>
          <w:sz w:val="28"/>
          <w:szCs w:val="28"/>
          <w:lang w:val="ru-RU"/>
        </w:rPr>
        <w:t xml:space="preserve"> с числовыми и строковыми сравнениями;</w:t>
      </w:r>
    </w:p>
    <w:p w14:paraId="212FD1CA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логические условия </w:t>
      </w:r>
      <w:r w:rsidRPr="000926EB">
        <w:rPr>
          <w:rFonts w:cs="Times New Roman"/>
          <w:sz w:val="28"/>
          <w:szCs w:val="28"/>
        </w:rPr>
        <w:t>AND</w:t>
      </w:r>
      <w:r w:rsidRPr="000926EB">
        <w:rPr>
          <w:rFonts w:cs="Times New Roman"/>
          <w:sz w:val="28"/>
          <w:szCs w:val="28"/>
          <w:lang w:val="ru-RU"/>
        </w:rPr>
        <w:t xml:space="preserve">, </w:t>
      </w:r>
      <w:r w:rsidRPr="000926EB">
        <w:rPr>
          <w:rFonts w:cs="Times New Roman"/>
          <w:sz w:val="28"/>
          <w:szCs w:val="28"/>
        </w:rPr>
        <w:t>OR</w:t>
      </w:r>
      <w:r w:rsidRPr="000926EB">
        <w:rPr>
          <w:rFonts w:cs="Times New Roman"/>
          <w:sz w:val="28"/>
          <w:szCs w:val="28"/>
          <w:lang w:val="ru-RU"/>
        </w:rPr>
        <w:t xml:space="preserve">, </w:t>
      </w:r>
      <w:r w:rsidRPr="000926EB">
        <w:rPr>
          <w:rFonts w:cs="Times New Roman"/>
          <w:sz w:val="28"/>
          <w:szCs w:val="28"/>
        </w:rPr>
        <w:t>NOT</w:t>
      </w:r>
      <w:r w:rsidRPr="000926EB">
        <w:rPr>
          <w:rFonts w:cs="Times New Roman"/>
          <w:sz w:val="28"/>
          <w:szCs w:val="28"/>
          <w:lang w:val="ru-RU"/>
        </w:rPr>
        <w:t>;</w:t>
      </w:r>
    </w:p>
    <w:p w14:paraId="428FF0A6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proofErr w:type="spellStart"/>
      <w:r w:rsidRPr="000926EB">
        <w:rPr>
          <w:rFonts w:cs="Times New Roman"/>
          <w:sz w:val="28"/>
          <w:szCs w:val="28"/>
        </w:rPr>
        <w:t>изменение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данных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через</w:t>
      </w:r>
      <w:proofErr w:type="spellEnd"/>
      <w:r w:rsidRPr="000926EB">
        <w:rPr>
          <w:rFonts w:cs="Times New Roman"/>
          <w:sz w:val="28"/>
          <w:szCs w:val="28"/>
        </w:rPr>
        <w:t xml:space="preserve"> UPDATE;</w:t>
      </w:r>
    </w:p>
    <w:p w14:paraId="270FE7F9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r w:rsidRPr="000926EB">
        <w:rPr>
          <w:rFonts w:cs="Times New Roman"/>
          <w:sz w:val="28"/>
          <w:szCs w:val="28"/>
        </w:rPr>
        <w:t>удаление строк через DELETE;</w:t>
      </w:r>
    </w:p>
    <w:p w14:paraId="284302DE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</w:rPr>
        <w:t>AUTO</w:t>
      </w:r>
      <w:r w:rsidRPr="000926EB">
        <w:rPr>
          <w:rFonts w:cs="Times New Roman"/>
          <w:sz w:val="28"/>
          <w:szCs w:val="28"/>
          <w:lang w:val="ru-RU"/>
        </w:rPr>
        <w:t>_</w:t>
      </w:r>
      <w:r w:rsidRPr="000926EB">
        <w:rPr>
          <w:rFonts w:cs="Times New Roman"/>
          <w:sz w:val="28"/>
          <w:szCs w:val="28"/>
        </w:rPr>
        <w:t>INCREMENT</w:t>
      </w:r>
      <w:r w:rsidRPr="000926EB">
        <w:rPr>
          <w:rFonts w:cs="Times New Roman"/>
          <w:sz w:val="28"/>
          <w:szCs w:val="28"/>
          <w:lang w:val="ru-RU"/>
        </w:rPr>
        <w:t xml:space="preserve"> для автоматической генерации идентификаторов;</w:t>
      </w:r>
    </w:p>
    <w:p w14:paraId="2DD1B619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</w:rPr>
        <w:t>UNIQUE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constraint</w:t>
      </w:r>
      <w:r w:rsidRPr="000926EB">
        <w:rPr>
          <w:rFonts w:cs="Times New Roman"/>
          <w:sz w:val="28"/>
          <w:szCs w:val="28"/>
          <w:lang w:val="ru-RU"/>
        </w:rPr>
        <w:t xml:space="preserve"> для защиты от дубликатов;</w:t>
      </w:r>
    </w:p>
    <w:p w14:paraId="6143A071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r w:rsidRPr="000926EB">
        <w:rPr>
          <w:rFonts w:cs="Times New Roman"/>
          <w:sz w:val="28"/>
          <w:szCs w:val="28"/>
        </w:rPr>
        <w:t>batch-</w:t>
      </w:r>
      <w:proofErr w:type="spellStart"/>
      <w:r w:rsidRPr="000926EB">
        <w:rPr>
          <w:rFonts w:cs="Times New Roman"/>
          <w:sz w:val="28"/>
          <w:szCs w:val="28"/>
        </w:rPr>
        <w:t>режим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выполнения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запросов</w:t>
      </w:r>
      <w:proofErr w:type="spellEnd"/>
      <w:r w:rsidRPr="000926EB">
        <w:rPr>
          <w:rFonts w:cs="Times New Roman"/>
          <w:sz w:val="28"/>
          <w:szCs w:val="28"/>
        </w:rPr>
        <w:t>;</w:t>
      </w:r>
    </w:p>
    <w:p w14:paraId="7A6EF433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>сохранение данных на диск и восстановление после перезапуска;</w:t>
      </w:r>
    </w:p>
    <w:p w14:paraId="0D9B50FA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r w:rsidRPr="000926EB">
        <w:rPr>
          <w:rFonts w:cs="Times New Roman"/>
          <w:sz w:val="28"/>
          <w:szCs w:val="28"/>
        </w:rPr>
        <w:t>TCP-</w:t>
      </w:r>
      <w:proofErr w:type="spellStart"/>
      <w:r w:rsidRPr="000926EB">
        <w:rPr>
          <w:rFonts w:cs="Times New Roman"/>
          <w:sz w:val="28"/>
          <w:szCs w:val="28"/>
        </w:rPr>
        <w:t>сервер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на</w:t>
      </w:r>
      <w:proofErr w:type="spellEnd"/>
      <w:r w:rsidRPr="000926EB">
        <w:rPr>
          <w:rFonts w:cs="Times New Roman"/>
          <w:sz w:val="28"/>
          <w:szCs w:val="28"/>
        </w:rPr>
        <w:t xml:space="preserve"> </w:t>
      </w:r>
      <w:proofErr w:type="spellStart"/>
      <w:r w:rsidRPr="000926EB">
        <w:rPr>
          <w:rFonts w:cs="Times New Roman"/>
          <w:sz w:val="28"/>
          <w:szCs w:val="28"/>
        </w:rPr>
        <w:t>порту</w:t>
      </w:r>
      <w:proofErr w:type="spellEnd"/>
      <w:r w:rsidRPr="000926EB">
        <w:rPr>
          <w:rFonts w:cs="Times New Roman"/>
          <w:sz w:val="28"/>
          <w:szCs w:val="28"/>
        </w:rPr>
        <w:t xml:space="preserve"> 5432;</w:t>
      </w:r>
    </w:p>
    <w:p w14:paraId="1A7E3175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</w:rPr>
        <w:t>JSON</w:t>
      </w:r>
      <w:r w:rsidRPr="000926EB">
        <w:rPr>
          <w:rFonts w:cs="Times New Roman"/>
          <w:sz w:val="28"/>
          <w:szCs w:val="28"/>
          <w:lang w:val="ru-RU"/>
        </w:rPr>
        <w:t xml:space="preserve">-ответы для </w:t>
      </w: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 xml:space="preserve"> и тестов;</w:t>
      </w:r>
    </w:p>
    <w:p w14:paraId="763C168A" w14:textId="77777777" w:rsidR="00C57CCD" w:rsidRPr="000926EB" w:rsidRDefault="00CA67C6">
      <w:pPr>
        <w:pStyle w:val="a0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динамическая библиотека с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API</w:t>
      </w:r>
      <w:r w:rsidRPr="000926EB">
        <w:rPr>
          <w:rFonts w:cs="Times New Roman"/>
          <w:sz w:val="28"/>
          <w:szCs w:val="28"/>
          <w:lang w:val="ru-RU"/>
        </w:rPr>
        <w:t>;</w:t>
      </w:r>
    </w:p>
    <w:p w14:paraId="7A399F72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proofErr w:type="spellStart"/>
      <w:r w:rsidRPr="000926EB">
        <w:rPr>
          <w:rFonts w:cs="Times New Roman"/>
          <w:sz w:val="28"/>
          <w:szCs w:val="28"/>
        </w:rPr>
        <w:t>графический</w:t>
      </w:r>
      <w:proofErr w:type="spellEnd"/>
      <w:r w:rsidRPr="000926EB">
        <w:rPr>
          <w:rFonts w:cs="Times New Roman"/>
          <w:sz w:val="28"/>
          <w:szCs w:val="28"/>
        </w:rPr>
        <w:t xml:space="preserve"> WPF-</w:t>
      </w:r>
      <w:proofErr w:type="spellStart"/>
      <w:r w:rsidRPr="000926EB">
        <w:rPr>
          <w:rFonts w:cs="Times New Roman"/>
          <w:sz w:val="28"/>
          <w:szCs w:val="28"/>
        </w:rPr>
        <w:t>клиент</w:t>
      </w:r>
      <w:proofErr w:type="spellEnd"/>
      <w:r w:rsidRPr="000926EB">
        <w:rPr>
          <w:rFonts w:cs="Times New Roman"/>
          <w:sz w:val="28"/>
          <w:szCs w:val="28"/>
        </w:rPr>
        <w:t>;</w:t>
      </w:r>
    </w:p>
    <w:p w14:paraId="0FA6C73C" w14:textId="77777777" w:rsidR="00C57CCD" w:rsidRPr="000926EB" w:rsidRDefault="00CA67C6">
      <w:pPr>
        <w:pStyle w:val="a0"/>
        <w:rPr>
          <w:rFonts w:cs="Times New Roman"/>
          <w:sz w:val="28"/>
          <w:szCs w:val="28"/>
        </w:rPr>
      </w:pPr>
      <w:r w:rsidRPr="000926EB">
        <w:rPr>
          <w:rFonts w:cs="Times New Roman"/>
          <w:sz w:val="28"/>
          <w:szCs w:val="28"/>
        </w:rPr>
        <w:t>сборка через CMake, shell/bat-скрипты и Docker.</w:t>
      </w:r>
    </w:p>
    <w:p w14:paraId="0C361527" w14:textId="77777777" w:rsidR="00C57CCD" w:rsidRPr="000926EB" w:rsidRDefault="00CA67C6">
      <w:pPr>
        <w:spacing w:before="240" w:after="160"/>
        <w:jc w:val="center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t>Заключение</w:t>
      </w:r>
    </w:p>
    <w:p w14:paraId="11D6302B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В ходе работы был разработан отдельный учебный проект </w:t>
      </w:r>
      <w:r w:rsidRPr="000926EB">
        <w:rPr>
          <w:rFonts w:cs="Times New Roman"/>
          <w:sz w:val="28"/>
          <w:szCs w:val="28"/>
        </w:rPr>
        <w:t>DB</w:t>
      </w:r>
      <w:r w:rsidRPr="000926EB">
        <w:rPr>
          <w:rFonts w:cs="Times New Roman"/>
          <w:sz w:val="28"/>
          <w:szCs w:val="28"/>
          <w:lang w:val="ru-RU"/>
        </w:rPr>
        <w:t xml:space="preserve">, демонстрирующий основные принципы создания простой реляционной СУБД. Проект включает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++17 сервер,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-движок, файловое хранилище, </w:t>
      </w:r>
      <w:r w:rsidRPr="000926EB">
        <w:rPr>
          <w:rFonts w:cs="Times New Roman"/>
          <w:sz w:val="28"/>
          <w:szCs w:val="28"/>
        </w:rPr>
        <w:t>TCP</w:t>
      </w:r>
      <w:r w:rsidRPr="000926EB">
        <w:rPr>
          <w:rFonts w:cs="Times New Roman"/>
          <w:sz w:val="28"/>
          <w:szCs w:val="28"/>
          <w:lang w:val="ru-RU"/>
        </w:rPr>
        <w:t xml:space="preserve">-протокол,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API</w:t>
      </w:r>
      <w:r w:rsidRPr="000926EB">
        <w:rPr>
          <w:rFonts w:cs="Times New Roman"/>
          <w:sz w:val="28"/>
          <w:szCs w:val="28"/>
          <w:lang w:val="ru-RU"/>
        </w:rPr>
        <w:t xml:space="preserve">, </w:t>
      </w:r>
      <w:r w:rsidRPr="000926EB">
        <w:rPr>
          <w:rFonts w:cs="Times New Roman"/>
          <w:sz w:val="28"/>
          <w:szCs w:val="28"/>
        </w:rPr>
        <w:t>WPF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 xml:space="preserve"> и набор автоматических тестов. Система поддерживает базовые </w:t>
      </w:r>
      <w:r w:rsidRPr="000926EB">
        <w:rPr>
          <w:rFonts w:cs="Times New Roman"/>
          <w:sz w:val="28"/>
          <w:szCs w:val="28"/>
        </w:rPr>
        <w:t>DDL</w:t>
      </w:r>
      <w:r w:rsidRPr="000926EB">
        <w:rPr>
          <w:rFonts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</w:rPr>
        <w:t>DML</w:t>
      </w:r>
      <w:r w:rsidRPr="000926EB">
        <w:rPr>
          <w:rFonts w:cs="Times New Roman"/>
          <w:sz w:val="28"/>
          <w:szCs w:val="28"/>
          <w:lang w:val="ru-RU"/>
        </w:rPr>
        <w:t xml:space="preserve">-операции, </w:t>
      </w:r>
      <w:r w:rsidRPr="000926EB">
        <w:rPr>
          <w:rFonts w:cs="Times New Roman"/>
          <w:sz w:val="28"/>
          <w:szCs w:val="28"/>
        </w:rPr>
        <w:t>batch</w:t>
      </w:r>
      <w:r w:rsidRPr="000926EB">
        <w:rPr>
          <w:rFonts w:cs="Times New Roman"/>
          <w:sz w:val="28"/>
          <w:szCs w:val="28"/>
          <w:lang w:val="ru-RU"/>
        </w:rPr>
        <w:t xml:space="preserve">-запросы, фильтрацию </w:t>
      </w:r>
      <w:r w:rsidRPr="000926EB">
        <w:rPr>
          <w:rFonts w:cs="Times New Roman"/>
          <w:sz w:val="28"/>
          <w:szCs w:val="28"/>
        </w:rPr>
        <w:t>WHERE</w:t>
      </w:r>
      <w:r w:rsidRPr="000926EB">
        <w:rPr>
          <w:rFonts w:cs="Times New Roman"/>
          <w:sz w:val="28"/>
          <w:szCs w:val="28"/>
          <w:lang w:val="ru-RU"/>
        </w:rPr>
        <w:t xml:space="preserve">, ограничения </w:t>
      </w:r>
      <w:r w:rsidRPr="000926EB">
        <w:rPr>
          <w:rFonts w:cs="Times New Roman"/>
          <w:sz w:val="28"/>
          <w:szCs w:val="28"/>
        </w:rPr>
        <w:t>UNIQUE</w:t>
      </w:r>
      <w:r w:rsidRPr="000926EB">
        <w:rPr>
          <w:rFonts w:cs="Times New Roman"/>
          <w:sz w:val="28"/>
          <w:szCs w:val="28"/>
          <w:lang w:val="ru-RU"/>
        </w:rPr>
        <w:t>, автоинкрементные поля и сохранение состояния между запусками.</w:t>
      </w:r>
    </w:p>
    <w:p w14:paraId="6102A189" w14:textId="77777777" w:rsidR="00C57CCD" w:rsidRPr="000926EB" w:rsidRDefault="00CA67C6">
      <w:pPr>
        <w:spacing w:after="80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Архитектура проекта разделяет сетевой слой, обработку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, хранение данных и пользовательский интерфейс. Благодаря этому проект можно развивать дальше: добавить индексы, транзакции, </w:t>
      </w:r>
      <w:r w:rsidRPr="000926EB">
        <w:rPr>
          <w:rFonts w:cs="Times New Roman"/>
          <w:sz w:val="28"/>
          <w:szCs w:val="28"/>
        </w:rPr>
        <w:t>JOIN</w:t>
      </w:r>
      <w:r w:rsidRPr="000926EB">
        <w:rPr>
          <w:rFonts w:cs="Times New Roman"/>
          <w:sz w:val="28"/>
          <w:szCs w:val="28"/>
          <w:lang w:val="ru-RU"/>
        </w:rPr>
        <w:t xml:space="preserve">, </w:t>
      </w:r>
      <w:r w:rsidRPr="000926EB">
        <w:rPr>
          <w:rFonts w:cs="Times New Roman"/>
          <w:sz w:val="28"/>
          <w:szCs w:val="28"/>
        </w:rPr>
        <w:t>ORDER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BY</w:t>
      </w:r>
      <w:r w:rsidRPr="000926EB">
        <w:rPr>
          <w:rFonts w:cs="Times New Roman"/>
          <w:sz w:val="28"/>
          <w:szCs w:val="28"/>
          <w:lang w:val="ru-RU"/>
        </w:rPr>
        <w:t xml:space="preserve">, агрегатные функции, более строгую типизацию, журналирование и веб-интерфейс. В текущем виде проект соответствует требованиям </w:t>
      </w:r>
      <w:r w:rsidRPr="000926EB">
        <w:rPr>
          <w:rFonts w:cs="Times New Roman"/>
          <w:sz w:val="28"/>
          <w:szCs w:val="28"/>
        </w:rPr>
        <w:t>MVP</w:t>
      </w:r>
      <w:r w:rsidRPr="000926EB">
        <w:rPr>
          <w:rFonts w:cs="Times New Roman"/>
          <w:sz w:val="28"/>
          <w:szCs w:val="28"/>
          <w:lang w:val="ru-RU"/>
        </w:rPr>
        <w:t xml:space="preserve"> кейс-чемпионата и подходит для демонстрации полного цикла работы: сборка, запуск сервера, подключение </w:t>
      </w:r>
      <w:r w:rsidRPr="000926EB">
        <w:rPr>
          <w:rFonts w:cs="Times New Roman"/>
          <w:sz w:val="28"/>
          <w:szCs w:val="28"/>
        </w:rPr>
        <w:t>GUI</w:t>
      </w:r>
      <w:r w:rsidRPr="000926EB">
        <w:rPr>
          <w:rFonts w:cs="Times New Roman"/>
          <w:sz w:val="28"/>
          <w:szCs w:val="28"/>
          <w:lang w:val="ru-RU"/>
        </w:rPr>
        <w:t xml:space="preserve">, создание базы, выполнение </w:t>
      </w:r>
      <w:r w:rsidRPr="000926EB">
        <w:rPr>
          <w:rFonts w:cs="Times New Roman"/>
          <w:sz w:val="28"/>
          <w:szCs w:val="28"/>
        </w:rPr>
        <w:t>SQL</w:t>
      </w:r>
      <w:r w:rsidRPr="000926EB">
        <w:rPr>
          <w:rFonts w:cs="Times New Roman"/>
          <w:sz w:val="28"/>
          <w:szCs w:val="28"/>
          <w:lang w:val="ru-RU"/>
        </w:rPr>
        <w:t xml:space="preserve">-запросов и проверка </w:t>
      </w:r>
      <w:proofErr w:type="spellStart"/>
      <w:r w:rsidRPr="000926EB">
        <w:rPr>
          <w:rFonts w:cs="Times New Roman"/>
          <w:sz w:val="28"/>
          <w:szCs w:val="28"/>
          <w:lang w:val="ru-RU"/>
        </w:rPr>
        <w:t>персистентности</w:t>
      </w:r>
      <w:proofErr w:type="spellEnd"/>
      <w:r w:rsidRPr="000926EB">
        <w:rPr>
          <w:rFonts w:cs="Times New Roman"/>
          <w:sz w:val="28"/>
          <w:szCs w:val="28"/>
          <w:lang w:val="ru-RU"/>
        </w:rPr>
        <w:t>.</w:t>
      </w:r>
    </w:p>
    <w:p w14:paraId="3CFBDC49" w14:textId="77777777" w:rsidR="00C57CCD" w:rsidRPr="000926EB" w:rsidRDefault="00CA67C6" w:rsidP="00151A72">
      <w:pPr>
        <w:keepNext/>
        <w:pageBreakBefore/>
        <w:spacing w:before="240" w:after="160"/>
        <w:jc w:val="center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b/>
          <w:sz w:val="28"/>
          <w:szCs w:val="28"/>
          <w:lang w:val="ru-RU"/>
        </w:rPr>
        <w:lastRenderedPageBreak/>
        <w:t>Список использованной литературы</w:t>
      </w:r>
    </w:p>
    <w:p w14:paraId="253EBC5B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>1. Быков, А. Ю. Решение задач на языках программирования Си и Си+</w:t>
      </w:r>
      <w:proofErr w:type="gramStart"/>
      <w:r w:rsidRPr="000926EB">
        <w:rPr>
          <w:rFonts w:cs="Times New Roman"/>
          <w:sz w:val="28"/>
          <w:szCs w:val="28"/>
          <w:lang w:val="ru-RU"/>
        </w:rPr>
        <w:t>+ :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методические указания / А. Ю. Быков. — </w:t>
      </w:r>
      <w:proofErr w:type="gramStart"/>
      <w:r w:rsidRPr="000926EB">
        <w:rPr>
          <w:rFonts w:cs="Times New Roman"/>
          <w:sz w:val="28"/>
          <w:szCs w:val="28"/>
          <w:lang w:val="ru-RU"/>
        </w:rPr>
        <w:t>Москва :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МГТУ им. Н.Э. Баумана, 2017. — 248 с.</w:t>
      </w:r>
    </w:p>
    <w:p w14:paraId="72CCAEBF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>2. Каширин, И. Ю. От Си к Си+</w:t>
      </w:r>
      <w:proofErr w:type="gramStart"/>
      <w:r w:rsidRPr="000926EB">
        <w:rPr>
          <w:rFonts w:cs="Times New Roman"/>
          <w:sz w:val="28"/>
          <w:szCs w:val="28"/>
          <w:lang w:val="ru-RU"/>
        </w:rPr>
        <w:t>+ :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учебное пособие / И. Ю. Каширин, В. С. Федоров. — </w:t>
      </w:r>
      <w:proofErr w:type="gramStart"/>
      <w:r w:rsidRPr="000926EB">
        <w:rPr>
          <w:rFonts w:cs="Times New Roman"/>
          <w:sz w:val="28"/>
          <w:szCs w:val="28"/>
          <w:lang w:val="ru-RU"/>
        </w:rPr>
        <w:t>Москва :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МГТУ им. Н.Э. Баумана, 2011. — 88 с.</w:t>
      </w:r>
    </w:p>
    <w:p w14:paraId="3158BE5D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3. </w:t>
      </w:r>
      <w:proofErr w:type="spellStart"/>
      <w:r w:rsidRPr="000926EB">
        <w:rPr>
          <w:rFonts w:cs="Times New Roman"/>
          <w:sz w:val="28"/>
          <w:szCs w:val="28"/>
          <w:lang w:val="ru-RU"/>
        </w:rPr>
        <w:t>Дейтел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, Х. М. Как программировать на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++ / Х. М. </w:t>
      </w:r>
      <w:proofErr w:type="spellStart"/>
      <w:r w:rsidRPr="000926EB">
        <w:rPr>
          <w:rFonts w:cs="Times New Roman"/>
          <w:sz w:val="28"/>
          <w:szCs w:val="28"/>
          <w:lang w:val="ru-RU"/>
        </w:rPr>
        <w:t>Дейтел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, П. Дж. </w:t>
      </w:r>
      <w:proofErr w:type="spellStart"/>
      <w:r w:rsidRPr="000926EB">
        <w:rPr>
          <w:rFonts w:cs="Times New Roman"/>
          <w:sz w:val="28"/>
          <w:szCs w:val="28"/>
          <w:lang w:val="ru-RU"/>
        </w:rPr>
        <w:t>Дейтел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. — </w:t>
      </w:r>
      <w:proofErr w:type="gramStart"/>
      <w:r w:rsidRPr="000926EB">
        <w:rPr>
          <w:rFonts w:cs="Times New Roman"/>
          <w:sz w:val="28"/>
          <w:szCs w:val="28"/>
          <w:lang w:val="ru-RU"/>
        </w:rPr>
        <w:t>Москва :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Бином, 2001. — 1152 с.</w:t>
      </w:r>
    </w:p>
    <w:p w14:paraId="348BBBB2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4. </w:t>
      </w:r>
      <w:proofErr w:type="spellStart"/>
      <w:r w:rsidRPr="000926EB">
        <w:rPr>
          <w:rFonts w:cs="Times New Roman"/>
          <w:sz w:val="28"/>
          <w:szCs w:val="28"/>
          <w:lang w:val="ru-RU"/>
        </w:rPr>
        <w:t>Шилдт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, Г.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++. Базовый курс / Г. </w:t>
      </w:r>
      <w:proofErr w:type="spellStart"/>
      <w:proofErr w:type="gramStart"/>
      <w:r w:rsidRPr="000926EB">
        <w:rPr>
          <w:rFonts w:cs="Times New Roman"/>
          <w:sz w:val="28"/>
          <w:szCs w:val="28"/>
          <w:lang w:val="ru-RU"/>
        </w:rPr>
        <w:t>Шилдт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 ;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пер. с англ. — 3-е изд. — Москва : Вильямс, 2011. — 624 с.</w:t>
      </w:r>
    </w:p>
    <w:p w14:paraId="6FAC6132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5. </w:t>
      </w:r>
      <w:proofErr w:type="spellStart"/>
      <w:r w:rsidRPr="000926EB">
        <w:rPr>
          <w:rFonts w:cs="Times New Roman"/>
          <w:sz w:val="28"/>
          <w:szCs w:val="28"/>
          <w:lang w:val="ru-RU"/>
        </w:rPr>
        <w:t>Лафоре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, Р. Объектно-ориентированное программирование в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++ / Р. </w:t>
      </w:r>
      <w:proofErr w:type="spellStart"/>
      <w:proofErr w:type="gramStart"/>
      <w:r w:rsidRPr="000926EB">
        <w:rPr>
          <w:rFonts w:cs="Times New Roman"/>
          <w:sz w:val="28"/>
          <w:szCs w:val="28"/>
          <w:lang w:val="ru-RU"/>
        </w:rPr>
        <w:t>Лафоре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 ;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пер. с англ. — 4-е изд. — Санкт-Петербург : Питер, 2004. — 923 с.</w:t>
      </w:r>
    </w:p>
    <w:p w14:paraId="4319AA95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6. </w:t>
      </w:r>
      <w:proofErr w:type="spellStart"/>
      <w:r w:rsidRPr="000926EB">
        <w:rPr>
          <w:rFonts w:cs="Times New Roman"/>
          <w:sz w:val="28"/>
          <w:szCs w:val="28"/>
          <w:lang w:val="ru-RU"/>
        </w:rPr>
        <w:t>Джосьютис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, Н.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++ Стандартная библиотека для профессионалов / Н. </w:t>
      </w:r>
      <w:proofErr w:type="spellStart"/>
      <w:proofErr w:type="gramStart"/>
      <w:r w:rsidRPr="000926EB">
        <w:rPr>
          <w:rFonts w:cs="Times New Roman"/>
          <w:sz w:val="28"/>
          <w:szCs w:val="28"/>
          <w:lang w:val="ru-RU"/>
        </w:rPr>
        <w:t>Джосьютис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 ;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пер. с англ. — Санкт-Петербург : Питер, 2004. — 656 с.</w:t>
      </w:r>
    </w:p>
    <w:p w14:paraId="4AB1F3DD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7. </w:t>
      </w:r>
      <w:proofErr w:type="spellStart"/>
      <w:r w:rsidRPr="000926EB">
        <w:rPr>
          <w:rFonts w:cs="Times New Roman"/>
          <w:sz w:val="28"/>
          <w:szCs w:val="28"/>
          <w:lang w:val="ru-RU"/>
        </w:rPr>
        <w:t>Троелсен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, Э.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# 7.0. Справочник / Э. </w:t>
      </w:r>
      <w:proofErr w:type="spellStart"/>
      <w:r w:rsidRPr="000926EB">
        <w:rPr>
          <w:rFonts w:cs="Times New Roman"/>
          <w:sz w:val="28"/>
          <w:szCs w:val="28"/>
          <w:lang w:val="ru-RU"/>
        </w:rPr>
        <w:t>Троелсен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, Ф. </w:t>
      </w:r>
      <w:proofErr w:type="spellStart"/>
      <w:proofErr w:type="gramStart"/>
      <w:r w:rsidRPr="000926EB">
        <w:rPr>
          <w:rFonts w:cs="Times New Roman"/>
          <w:sz w:val="28"/>
          <w:szCs w:val="28"/>
          <w:lang w:val="ru-RU"/>
        </w:rPr>
        <w:t>Япиксе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 ;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пер. с англ. — Санкт-Петербург : Питер, 2018. — 1024 с.</w:t>
      </w:r>
    </w:p>
    <w:p w14:paraId="27E5480B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8. Рихтер, Дж. </w:t>
      </w:r>
      <w:r w:rsidRPr="000926EB">
        <w:rPr>
          <w:rFonts w:cs="Times New Roman"/>
          <w:sz w:val="28"/>
          <w:szCs w:val="28"/>
        </w:rPr>
        <w:t>CLR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via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#. Программирование на платформе </w:t>
      </w:r>
      <w:r w:rsidRPr="000926EB">
        <w:rPr>
          <w:rFonts w:cs="Times New Roman"/>
          <w:sz w:val="28"/>
          <w:szCs w:val="28"/>
        </w:rPr>
        <w:t>Microsoft</w:t>
      </w:r>
      <w:r w:rsidRPr="000926EB">
        <w:rPr>
          <w:rFonts w:cs="Times New Roman"/>
          <w:sz w:val="28"/>
          <w:szCs w:val="28"/>
          <w:lang w:val="ru-RU"/>
        </w:rPr>
        <w:t xml:space="preserve"> .</w:t>
      </w:r>
      <w:r w:rsidRPr="000926EB">
        <w:rPr>
          <w:rFonts w:cs="Times New Roman"/>
          <w:sz w:val="28"/>
          <w:szCs w:val="28"/>
        </w:rPr>
        <w:t>NET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Framework</w:t>
      </w:r>
      <w:r w:rsidRPr="000926EB">
        <w:rPr>
          <w:rFonts w:cs="Times New Roman"/>
          <w:sz w:val="28"/>
          <w:szCs w:val="28"/>
          <w:lang w:val="ru-RU"/>
        </w:rPr>
        <w:t xml:space="preserve"> 4.5 на языке </w:t>
      </w:r>
      <w:r w:rsidRPr="000926EB">
        <w:rPr>
          <w:rFonts w:cs="Times New Roman"/>
          <w:sz w:val="28"/>
          <w:szCs w:val="28"/>
        </w:rPr>
        <w:t>C</w:t>
      </w:r>
      <w:r w:rsidRPr="000926EB">
        <w:rPr>
          <w:rFonts w:cs="Times New Roman"/>
          <w:sz w:val="28"/>
          <w:szCs w:val="28"/>
          <w:lang w:val="ru-RU"/>
        </w:rPr>
        <w:t xml:space="preserve"># / Дж. </w:t>
      </w:r>
      <w:proofErr w:type="gramStart"/>
      <w:r w:rsidRPr="000926EB">
        <w:rPr>
          <w:rFonts w:cs="Times New Roman"/>
          <w:sz w:val="28"/>
          <w:szCs w:val="28"/>
          <w:lang w:val="ru-RU"/>
        </w:rPr>
        <w:t>Рихтер ;</w:t>
      </w:r>
      <w:proofErr w:type="gramEnd"/>
      <w:r w:rsidRPr="000926EB">
        <w:rPr>
          <w:rFonts w:cs="Times New Roman"/>
          <w:sz w:val="28"/>
          <w:szCs w:val="28"/>
          <w:lang w:val="ru-RU"/>
        </w:rPr>
        <w:t xml:space="preserve"> пер. с англ. — 4-е изд. — Санкт-Петербург : Питер, 2013. — 896 с.</w:t>
      </w:r>
    </w:p>
    <w:p w14:paraId="220990E9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9. </w:t>
      </w:r>
      <w:r w:rsidRPr="000926EB">
        <w:rPr>
          <w:rFonts w:cs="Times New Roman"/>
          <w:sz w:val="28"/>
          <w:szCs w:val="28"/>
        </w:rPr>
        <w:t>Microsoft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Learn</w:t>
      </w:r>
      <w:r w:rsidRPr="000926EB">
        <w:rPr>
          <w:rFonts w:cs="Times New Roman"/>
          <w:sz w:val="28"/>
          <w:szCs w:val="28"/>
          <w:lang w:val="ru-RU"/>
        </w:rPr>
        <w:t xml:space="preserve">. Документация по </w:t>
      </w:r>
      <w:r w:rsidRPr="000926EB">
        <w:rPr>
          <w:rFonts w:cs="Times New Roman"/>
          <w:sz w:val="28"/>
          <w:szCs w:val="28"/>
        </w:rPr>
        <w:t>WPF</w:t>
      </w:r>
      <w:r w:rsidRPr="000926EB">
        <w:rPr>
          <w:rFonts w:cs="Times New Roman"/>
          <w:sz w:val="28"/>
          <w:szCs w:val="28"/>
          <w:lang w:val="ru-RU"/>
        </w:rPr>
        <w:t xml:space="preserve"> и .</w:t>
      </w:r>
      <w:r w:rsidRPr="000926EB">
        <w:rPr>
          <w:rFonts w:cs="Times New Roman"/>
          <w:sz w:val="28"/>
          <w:szCs w:val="28"/>
        </w:rPr>
        <w:t>NET</w:t>
      </w:r>
      <w:r w:rsidRPr="000926EB">
        <w:rPr>
          <w:rFonts w:cs="Times New Roman"/>
          <w:sz w:val="28"/>
          <w:szCs w:val="28"/>
          <w:lang w:val="ru-RU"/>
        </w:rPr>
        <w:t xml:space="preserve"> </w:t>
      </w:r>
      <w:r w:rsidRPr="000926EB">
        <w:rPr>
          <w:rFonts w:cs="Times New Roman"/>
          <w:sz w:val="28"/>
          <w:szCs w:val="28"/>
        </w:rPr>
        <w:t>SDK</w:t>
      </w:r>
      <w:r w:rsidRPr="000926EB">
        <w:rPr>
          <w:rFonts w:cs="Times New Roman"/>
          <w:sz w:val="28"/>
          <w:szCs w:val="28"/>
          <w:lang w:val="ru-RU"/>
        </w:rPr>
        <w:t xml:space="preserve"> [Электронный ресурс]. — Режим доступа: </w:t>
      </w:r>
      <w:r w:rsidRPr="000926EB">
        <w:rPr>
          <w:rFonts w:cs="Times New Roman"/>
          <w:sz w:val="28"/>
          <w:szCs w:val="28"/>
        </w:rPr>
        <w:t>https</w:t>
      </w:r>
      <w:r w:rsidRPr="000926EB">
        <w:rPr>
          <w:rFonts w:cs="Times New Roman"/>
          <w:sz w:val="28"/>
          <w:szCs w:val="28"/>
          <w:lang w:val="ru-RU"/>
        </w:rPr>
        <w:t>://</w:t>
      </w:r>
      <w:r w:rsidRPr="000926EB">
        <w:rPr>
          <w:rFonts w:cs="Times New Roman"/>
          <w:sz w:val="28"/>
          <w:szCs w:val="28"/>
        </w:rPr>
        <w:t>learn</w:t>
      </w:r>
      <w:r w:rsidRPr="000926EB">
        <w:rPr>
          <w:rFonts w:cs="Times New Roman"/>
          <w:sz w:val="28"/>
          <w:szCs w:val="28"/>
          <w:lang w:val="ru-RU"/>
        </w:rPr>
        <w:t>.</w:t>
      </w:r>
      <w:proofErr w:type="spellStart"/>
      <w:r w:rsidRPr="000926EB">
        <w:rPr>
          <w:rFonts w:cs="Times New Roman"/>
          <w:sz w:val="28"/>
          <w:szCs w:val="28"/>
        </w:rPr>
        <w:t>microsoft</w:t>
      </w:r>
      <w:proofErr w:type="spellEnd"/>
      <w:r w:rsidRPr="000926EB">
        <w:rPr>
          <w:rFonts w:cs="Times New Roman"/>
          <w:sz w:val="28"/>
          <w:szCs w:val="28"/>
          <w:lang w:val="ru-RU"/>
        </w:rPr>
        <w:t>.</w:t>
      </w:r>
      <w:r w:rsidRPr="000926EB">
        <w:rPr>
          <w:rFonts w:cs="Times New Roman"/>
          <w:sz w:val="28"/>
          <w:szCs w:val="28"/>
        </w:rPr>
        <w:t>com</w:t>
      </w:r>
      <w:r w:rsidRPr="000926EB">
        <w:rPr>
          <w:rFonts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</w:rPr>
        <w:t>dotnet</w:t>
      </w:r>
      <w:r w:rsidRPr="000926EB">
        <w:rPr>
          <w:rFonts w:cs="Times New Roman"/>
          <w:sz w:val="28"/>
          <w:szCs w:val="28"/>
          <w:lang w:val="ru-RU"/>
        </w:rPr>
        <w:t>/</w:t>
      </w:r>
    </w:p>
    <w:p w14:paraId="6408F5FC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10. </w:t>
      </w:r>
      <w:proofErr w:type="spellStart"/>
      <w:r w:rsidRPr="000926EB">
        <w:rPr>
          <w:rFonts w:cs="Times New Roman"/>
          <w:sz w:val="28"/>
          <w:szCs w:val="28"/>
        </w:rPr>
        <w:t>CMake</w:t>
      </w:r>
      <w:proofErr w:type="spellEnd"/>
      <w:r w:rsidRPr="000926EB">
        <w:rPr>
          <w:rFonts w:cs="Times New Roman"/>
          <w:sz w:val="28"/>
          <w:szCs w:val="28"/>
          <w:lang w:val="ru-RU"/>
        </w:rPr>
        <w:t xml:space="preserve">. Официальная документация [Электронный ресурс]. — Режим доступа: </w:t>
      </w:r>
      <w:r w:rsidRPr="000926EB">
        <w:rPr>
          <w:rFonts w:cs="Times New Roman"/>
          <w:sz w:val="28"/>
          <w:szCs w:val="28"/>
        </w:rPr>
        <w:t>https</w:t>
      </w:r>
      <w:r w:rsidRPr="000926EB">
        <w:rPr>
          <w:rFonts w:cs="Times New Roman"/>
          <w:sz w:val="28"/>
          <w:szCs w:val="28"/>
          <w:lang w:val="ru-RU"/>
        </w:rPr>
        <w:t>://</w:t>
      </w:r>
      <w:proofErr w:type="spellStart"/>
      <w:r w:rsidRPr="000926EB">
        <w:rPr>
          <w:rFonts w:cs="Times New Roman"/>
          <w:sz w:val="28"/>
          <w:szCs w:val="28"/>
        </w:rPr>
        <w:t>cmake</w:t>
      </w:r>
      <w:proofErr w:type="spellEnd"/>
      <w:r w:rsidRPr="000926EB">
        <w:rPr>
          <w:rFonts w:cs="Times New Roman"/>
          <w:sz w:val="28"/>
          <w:szCs w:val="28"/>
          <w:lang w:val="ru-RU"/>
        </w:rPr>
        <w:t>.</w:t>
      </w:r>
      <w:r w:rsidRPr="000926EB">
        <w:rPr>
          <w:rFonts w:cs="Times New Roman"/>
          <w:sz w:val="28"/>
          <w:szCs w:val="28"/>
        </w:rPr>
        <w:t>org</w:t>
      </w:r>
      <w:r w:rsidRPr="000926EB">
        <w:rPr>
          <w:rFonts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</w:rPr>
        <w:t>documentation</w:t>
      </w:r>
      <w:r w:rsidRPr="000926EB">
        <w:rPr>
          <w:rFonts w:cs="Times New Roman"/>
          <w:sz w:val="28"/>
          <w:szCs w:val="28"/>
          <w:lang w:val="ru-RU"/>
        </w:rPr>
        <w:t>/</w:t>
      </w:r>
    </w:p>
    <w:p w14:paraId="46D1BF5B" w14:textId="77777777" w:rsidR="00C57CCD" w:rsidRPr="000926EB" w:rsidRDefault="00CA67C6">
      <w:pPr>
        <w:spacing w:after="60"/>
        <w:ind w:left="397" w:hanging="397"/>
        <w:rPr>
          <w:rFonts w:cs="Times New Roman"/>
          <w:sz w:val="28"/>
          <w:szCs w:val="28"/>
          <w:lang w:val="ru-RU"/>
        </w:rPr>
      </w:pPr>
      <w:r w:rsidRPr="000926EB">
        <w:rPr>
          <w:rFonts w:cs="Times New Roman"/>
          <w:sz w:val="28"/>
          <w:szCs w:val="28"/>
          <w:lang w:val="ru-RU"/>
        </w:rPr>
        <w:t xml:space="preserve">11. </w:t>
      </w:r>
      <w:r w:rsidRPr="000926EB">
        <w:rPr>
          <w:rFonts w:cs="Times New Roman"/>
          <w:sz w:val="28"/>
          <w:szCs w:val="28"/>
        </w:rPr>
        <w:t>GitHub</w:t>
      </w:r>
      <w:r w:rsidRPr="000926EB">
        <w:rPr>
          <w:rFonts w:cs="Times New Roman"/>
          <w:sz w:val="28"/>
          <w:szCs w:val="28"/>
          <w:lang w:val="ru-RU"/>
        </w:rPr>
        <w:t xml:space="preserve">. Репозиторий проекта </w:t>
      </w:r>
      <w:r w:rsidRPr="000926EB">
        <w:rPr>
          <w:rFonts w:cs="Times New Roman"/>
          <w:sz w:val="28"/>
          <w:szCs w:val="28"/>
        </w:rPr>
        <w:t>DB</w:t>
      </w:r>
      <w:r w:rsidRPr="000926EB">
        <w:rPr>
          <w:rFonts w:cs="Times New Roman"/>
          <w:sz w:val="28"/>
          <w:szCs w:val="28"/>
          <w:lang w:val="ru-RU"/>
        </w:rPr>
        <w:t xml:space="preserve"> [Электронный ресурс]. — Режим доступа: </w:t>
      </w:r>
      <w:r w:rsidRPr="000926EB">
        <w:rPr>
          <w:rFonts w:cs="Times New Roman"/>
          <w:sz w:val="28"/>
          <w:szCs w:val="28"/>
        </w:rPr>
        <w:t>https</w:t>
      </w:r>
      <w:r w:rsidRPr="000926EB">
        <w:rPr>
          <w:rFonts w:cs="Times New Roman"/>
          <w:sz w:val="28"/>
          <w:szCs w:val="28"/>
          <w:lang w:val="ru-RU"/>
        </w:rPr>
        <w:t>://</w:t>
      </w:r>
      <w:proofErr w:type="spellStart"/>
      <w:r w:rsidRPr="000926EB">
        <w:rPr>
          <w:rFonts w:cs="Times New Roman"/>
          <w:sz w:val="28"/>
          <w:szCs w:val="28"/>
        </w:rPr>
        <w:t>github</w:t>
      </w:r>
      <w:proofErr w:type="spellEnd"/>
      <w:r w:rsidRPr="000926EB">
        <w:rPr>
          <w:rFonts w:cs="Times New Roman"/>
          <w:sz w:val="28"/>
          <w:szCs w:val="28"/>
          <w:lang w:val="ru-RU"/>
        </w:rPr>
        <w:t>.</w:t>
      </w:r>
      <w:r w:rsidRPr="000926EB">
        <w:rPr>
          <w:rFonts w:cs="Times New Roman"/>
          <w:sz w:val="28"/>
          <w:szCs w:val="28"/>
        </w:rPr>
        <w:t>com</w:t>
      </w:r>
      <w:r w:rsidRPr="000926EB">
        <w:rPr>
          <w:rFonts w:cs="Times New Roman"/>
          <w:sz w:val="28"/>
          <w:szCs w:val="28"/>
          <w:lang w:val="ru-RU"/>
        </w:rPr>
        <w:t>/</w:t>
      </w:r>
      <w:proofErr w:type="spellStart"/>
      <w:r w:rsidRPr="000926EB">
        <w:rPr>
          <w:rFonts w:cs="Times New Roman"/>
          <w:sz w:val="28"/>
          <w:szCs w:val="28"/>
        </w:rPr>
        <w:t>IlyaKornilovv</w:t>
      </w:r>
      <w:proofErr w:type="spellEnd"/>
      <w:r w:rsidRPr="000926EB">
        <w:rPr>
          <w:rFonts w:cs="Times New Roman"/>
          <w:sz w:val="28"/>
          <w:szCs w:val="28"/>
          <w:lang w:val="ru-RU"/>
        </w:rPr>
        <w:t>/</w:t>
      </w:r>
      <w:r w:rsidRPr="000926EB">
        <w:rPr>
          <w:rFonts w:cs="Times New Roman"/>
          <w:sz w:val="28"/>
          <w:szCs w:val="28"/>
        </w:rPr>
        <w:t>DB</w:t>
      </w:r>
    </w:p>
    <w:sectPr w:rsidR="00C57CCD" w:rsidRPr="000926EB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68051" w14:textId="77777777" w:rsidR="00432CF2" w:rsidRDefault="00432CF2">
      <w:pPr>
        <w:spacing w:after="0" w:line="240" w:lineRule="auto"/>
      </w:pPr>
      <w:r>
        <w:separator/>
      </w:r>
    </w:p>
  </w:endnote>
  <w:endnote w:type="continuationSeparator" w:id="0">
    <w:p w14:paraId="53BBB3F7" w14:textId="77777777" w:rsidR="00432CF2" w:rsidRDefault="00432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0BD8D" w14:textId="77777777" w:rsidR="00151A72" w:rsidRDefault="00151A72">
    <w:pPr>
      <w:tabs>
        <w:tab w:val="right" w:pos="9168"/>
      </w:tabs>
      <w:spacing w:after="0" w:line="259" w:lineRule="auto"/>
      <w:ind w:right="-183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13742" w14:textId="77777777" w:rsidR="00151A72" w:rsidRDefault="00151A72">
    <w:pPr>
      <w:tabs>
        <w:tab w:val="right" w:pos="9168"/>
      </w:tabs>
      <w:spacing w:after="0" w:line="259" w:lineRule="auto"/>
      <w:ind w:right="-183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06D76" w14:textId="77777777" w:rsidR="00151A72" w:rsidRDefault="00151A72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1DC49" w14:textId="77777777" w:rsidR="00432CF2" w:rsidRDefault="00432CF2">
      <w:pPr>
        <w:spacing w:after="0" w:line="240" w:lineRule="auto"/>
      </w:pPr>
      <w:r>
        <w:separator/>
      </w:r>
    </w:p>
  </w:footnote>
  <w:footnote w:type="continuationSeparator" w:id="0">
    <w:p w14:paraId="2A8BE799" w14:textId="77777777" w:rsidR="00432CF2" w:rsidRDefault="00432C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D66609"/>
    <w:multiLevelType w:val="hybridMultilevel"/>
    <w:tmpl w:val="7F00911A"/>
    <w:lvl w:ilvl="0" w:tplc="1A34A9F4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6E1DF2">
      <w:start w:val="1"/>
      <w:numFmt w:val="bullet"/>
      <w:lvlText w:val="o"/>
      <w:lvlJc w:val="left"/>
      <w:pPr>
        <w:ind w:left="6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9C21AA">
      <w:start w:val="1"/>
      <w:numFmt w:val="bullet"/>
      <w:lvlText w:val="▪"/>
      <w:lvlJc w:val="left"/>
      <w:pPr>
        <w:ind w:left="7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EA06BE">
      <w:start w:val="1"/>
      <w:numFmt w:val="bullet"/>
      <w:lvlText w:val="•"/>
      <w:lvlJc w:val="left"/>
      <w:pPr>
        <w:ind w:left="8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20D4DC">
      <w:start w:val="1"/>
      <w:numFmt w:val="bullet"/>
      <w:lvlText w:val="o"/>
      <w:lvlJc w:val="left"/>
      <w:pPr>
        <w:ind w:left="8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480A60">
      <w:start w:val="1"/>
      <w:numFmt w:val="bullet"/>
      <w:lvlText w:val="▪"/>
      <w:lvlJc w:val="left"/>
      <w:pPr>
        <w:ind w:left="9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46E2E0">
      <w:start w:val="1"/>
      <w:numFmt w:val="bullet"/>
      <w:lvlText w:val="•"/>
      <w:lvlJc w:val="left"/>
      <w:pPr>
        <w:ind w:left="10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0AD9A6">
      <w:start w:val="1"/>
      <w:numFmt w:val="bullet"/>
      <w:lvlText w:val="o"/>
      <w:lvlJc w:val="left"/>
      <w:pPr>
        <w:ind w:left="1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02E2E6">
      <w:start w:val="1"/>
      <w:numFmt w:val="bullet"/>
      <w:lvlText w:val="▪"/>
      <w:lvlJc w:val="left"/>
      <w:pPr>
        <w:ind w:left="11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6EB"/>
    <w:rsid w:val="0015074B"/>
    <w:rsid w:val="00151A72"/>
    <w:rsid w:val="0029639D"/>
    <w:rsid w:val="00326F90"/>
    <w:rsid w:val="00432CF2"/>
    <w:rsid w:val="008F4DF9"/>
    <w:rsid w:val="00AA1D8D"/>
    <w:rsid w:val="00B47730"/>
    <w:rsid w:val="00C57CCD"/>
    <w:rsid w:val="00CA67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366E73"/>
  <w14:defaultImageDpi w14:val="300"/>
  <w15:docId w15:val="{8455E653-1B32-4664-BCDA-B1F611D8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51A72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0926EB"/>
    <w:pPr>
      <w:spacing w:after="0" w:line="240" w:lineRule="auto"/>
    </w:pPr>
    <w:rPr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CA6E7C-23CA-4123-8DD4-E951EAE90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2833</Words>
  <Characters>16151</Characters>
  <Application>Microsoft Office Word</Application>
  <DocSecurity>0</DocSecurity>
  <Lines>134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проекту DB</vt:lpstr>
      <vt:lpstr/>
    </vt:vector>
  </TitlesOfParts>
  <Manager/>
  <Company/>
  <LinksUpToDate>false</LinksUpToDate>
  <CharactersWithSpaces>18947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проекту DB</dc:title>
  <dc:subject>Кейс-чемпионат. Разработка БД и СУБД к ней</dc:subject>
  <dc:creator>Корнилов Илья</dc:creator>
  <cp:keywords/>
  <dc:description>Отчёт подготовлен отдельно от исходного проекта.</dc:description>
  <cp:lastModifiedBy>G lean O</cp:lastModifiedBy>
  <cp:revision>2</cp:revision>
  <dcterms:created xsi:type="dcterms:W3CDTF">2026-05-28T06:11:00Z</dcterms:created>
  <dcterms:modified xsi:type="dcterms:W3CDTF">2026-05-28T06:11:00Z</dcterms:modified>
  <cp:category/>
</cp:coreProperties>
</file>